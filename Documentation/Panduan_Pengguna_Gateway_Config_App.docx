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D7C72"/>
          <w:sz w:val="72"/>
        </w:rPr>
        <w:t>SURIOTA</w:t>
      </w:r>
    </w:p>
    <w:p/>
    <w:p>
      <w:pPr>
        <w:jc w:val="center"/>
      </w:pPr>
      <w:r>
        <w:rPr>
          <w:b/>
          <w:color w:val="333333"/>
          <w:sz w:val="64"/>
        </w:rPr>
        <w:t>Panduan Pengguna Gateway Config App</w:t>
      </w:r>
    </w:p>
    <w:p>
      <w:pPr>
        <w:jc w:val="center"/>
      </w:pPr>
      <w:r>
        <w:rPr>
          <w:color w:val="666666"/>
          <w:sz w:val="28"/>
        </w:rPr>
        <w:t>Manual Penggunaan Aplikasi Mobile untuk Konfigurasi Gateway SRT-MGATE-1210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b/>
              </w:rPr>
              <w:t>Versi Dokumen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Versi Aplikasi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Tanggal Terbit</w:t>
            </w:r>
          </w:p>
        </w:tc>
        <w:tc>
          <w:tcPr>
            <w:tcW w:type="dxa" w:w="4320"/>
          </w:tcPr>
          <w:p>
            <w:r>
              <w:t>30 November 2025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Penulis</w:t>
            </w:r>
          </w:p>
        </w:tc>
        <w:tc>
          <w:tcPr>
            <w:tcW w:type="dxa" w:w="4320"/>
          </w:tcPr>
          <w:p>
            <w:r>
              <w:t>Tim Dokumentasi SURIOTA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Penerbit</w:t>
            </w:r>
          </w:p>
        </w:tc>
        <w:tc>
          <w:tcPr>
            <w:tcW w:type="dxa" w:w="4320"/>
          </w:tcPr>
          <w:p>
            <w:r>
              <w:t>PT SURIOTA Technology Indonesia</w:t>
            </w:r>
          </w:p>
        </w:tc>
      </w:tr>
    </w:tbl>
    <w:p>
      <w:r>
        <w:br w:type="page"/>
      </w:r>
    </w:p>
    <w:p>
      <w:pPr>
        <w:pStyle w:val="Heading1"/>
      </w:pPr>
      <w:r>
        <w:t>Daftar 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</w:tcPr>
          <w:p>
            <w:r>
              <w:t>1.</w:t>
            </w:r>
          </w:p>
        </w:tc>
        <w:tc>
          <w:tcPr>
            <w:tcW w:type="dxa" w:w="6480"/>
          </w:tcPr>
          <w:p>
            <w:r>
              <w:t>Pendahuluan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720"/>
          </w:tcPr>
          <w:p>
            <w:r>
              <w:t>2.</w:t>
            </w:r>
          </w:p>
        </w:tc>
        <w:tc>
          <w:tcPr>
            <w:tcW w:type="dxa" w:w="6480"/>
          </w:tcPr>
          <w:p>
            <w:r>
              <w:t>Persyaratan Sistem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720"/>
          </w:tcPr>
          <w:p>
            <w:r>
              <w:t>3.</w:t>
            </w:r>
          </w:p>
        </w:tc>
        <w:tc>
          <w:tcPr>
            <w:tcW w:type="dxa" w:w="6480"/>
          </w:tcPr>
          <w:p>
            <w:r>
              <w:t>Instalasi Aplikasi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720"/>
          </w:tcPr>
          <w:p>
            <w:r>
              <w:t>4.</w:t>
            </w:r>
          </w:p>
        </w:tc>
        <w:tc>
          <w:tcPr>
            <w:tcW w:type="dxa" w:w="6480"/>
          </w:tcPr>
          <w:p>
            <w:r>
              <w:t>Memulai Aplikasi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720"/>
          </w:tcPr>
          <w:p>
            <w:r>
              <w:t>5.</w:t>
            </w:r>
          </w:p>
        </w:tc>
        <w:tc>
          <w:tcPr>
            <w:tcW w:type="dxa" w:w="6480"/>
          </w:tcPr>
          <w:p>
            <w:r>
              <w:t>Menghubungkan Gateway via Bluetooth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720"/>
          </w:tcPr>
          <w:p>
            <w:r>
              <w:t>6.</w:t>
            </w:r>
          </w:p>
        </w:tc>
        <w:tc>
          <w:tcPr>
            <w:tcW w:type="dxa" w:w="6480"/>
          </w:tcPr>
          <w:p>
            <w:r>
              <w:t>Menu Utama Gateway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720"/>
          </w:tcPr>
          <w:p>
            <w:r>
              <w:t>7.</w:t>
            </w:r>
          </w:p>
        </w:tc>
        <w:tc>
          <w:tcPr>
            <w:tcW w:type="dxa" w:w="6480"/>
          </w:tcPr>
          <w:p>
            <w:r>
              <w:t>Mengatur Perangkat Komunikasi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720"/>
          </w:tcPr>
          <w:p>
            <w:r>
              <w:t>8.</w:t>
            </w:r>
          </w:p>
        </w:tc>
        <w:tc>
          <w:tcPr>
            <w:tcW w:type="dxa" w:w="6480"/>
          </w:tcPr>
          <w:p>
            <w:r>
              <w:t>Mengatur Data Register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720"/>
          </w:tcPr>
          <w:p>
            <w:r>
              <w:t>9.</w:t>
            </w:r>
          </w:p>
        </w:tc>
        <w:tc>
          <w:tcPr>
            <w:tcW w:type="dxa" w:w="6480"/>
          </w:tcPr>
          <w:p>
            <w:r>
              <w:t>Mengatur Koneksi Server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t>19</w:t>
            </w:r>
          </w:p>
        </w:tc>
      </w:tr>
      <w:tr>
        <w:tc>
          <w:tcPr>
            <w:tcW w:type="dxa" w:w="720"/>
          </w:tcPr>
          <w:p>
            <w:r>
              <w:t>10.</w:t>
            </w:r>
          </w:p>
        </w:tc>
        <w:tc>
          <w:tcPr>
            <w:tcW w:type="dxa" w:w="6480"/>
          </w:tcPr>
          <w:p>
            <w:r>
              <w:t>Status Perangkat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t>24</w:t>
            </w:r>
          </w:p>
        </w:tc>
      </w:tr>
      <w:tr>
        <w:tc>
          <w:tcPr>
            <w:tcW w:type="dxa" w:w="720"/>
          </w:tcPr>
          <w:p>
            <w:r>
              <w:t>11.</w:t>
            </w:r>
          </w:p>
        </w:tc>
        <w:tc>
          <w:tcPr>
            <w:tcW w:type="dxa" w:w="6480"/>
          </w:tcPr>
          <w:p>
            <w:r>
              <w:t>Pengaturan &amp; Backup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720"/>
          </w:tcPr>
          <w:p>
            <w:r>
              <w:t>12.</w:t>
            </w:r>
          </w:p>
        </w:tc>
        <w:tc>
          <w:tcPr>
            <w:tcW w:type="dxa" w:w="6480"/>
          </w:tcPr>
          <w:p>
            <w:r>
              <w:t>Pengaturan Aplikasi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t>27</w:t>
            </w:r>
          </w:p>
        </w:tc>
      </w:tr>
      <w:tr>
        <w:tc>
          <w:tcPr>
            <w:tcW w:type="dxa" w:w="720"/>
          </w:tcPr>
          <w:p>
            <w:r>
              <w:t>13.</w:t>
            </w:r>
          </w:p>
        </w:tc>
        <w:tc>
          <w:tcPr>
            <w:tcW w:type="dxa" w:w="6480"/>
          </w:tcPr>
          <w:p>
            <w:r>
              <w:t>Pemecahan Masalah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t>28</w:t>
            </w:r>
          </w:p>
        </w:tc>
      </w:tr>
      <w:tr>
        <w:tc>
          <w:tcPr>
            <w:tcW w:type="dxa" w:w="720"/>
          </w:tcPr>
          <w:p>
            <w:r>
              <w:t>14.</w:t>
            </w:r>
          </w:p>
        </w:tc>
        <w:tc>
          <w:tcPr>
            <w:tcW w:type="dxa" w:w="6480"/>
          </w:tcPr>
          <w:p>
            <w:r>
              <w:t>Tanya Jawab (FAQ)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720"/>
          </w:tcPr>
          <w:p>
            <w:r>
              <w:t>15.</w:t>
            </w:r>
          </w:p>
        </w:tc>
        <w:tc>
          <w:tcPr>
            <w:tcW w:type="dxa" w:w="6480"/>
          </w:tcPr>
          <w:p>
            <w:r>
              <w:t>Lampiran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t>32</w:t>
            </w:r>
          </w:p>
        </w:tc>
      </w:tr>
      <w:tr>
        <w:tc>
          <w:tcPr>
            <w:tcW w:type="dxa" w:w="720"/>
          </w:tcPr>
          <w:p>
            <w:r>
              <w:t>16.</w:t>
            </w:r>
          </w:p>
        </w:tc>
        <w:tc>
          <w:tcPr>
            <w:tcW w:type="dxa" w:w="6480"/>
          </w:tcPr>
          <w:p>
            <w:r>
              <w:t>Kontak &amp; Dukungan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t>34</w:t>
            </w:r>
          </w:p>
        </w:tc>
      </w:tr>
    </w:tbl>
    <w:p>
      <w:r>
        <w:br w:type="page"/>
      </w:r>
    </w:p>
    <w:p>
      <w:pPr>
        <w:pStyle w:val="Heading1"/>
      </w:pPr>
      <w:r>
        <w:t>1. Pendahuluan</w:t>
      </w:r>
    </w:p>
    <w:p>
      <w:pPr>
        <w:pStyle w:val="Heading2"/>
      </w:pPr>
      <w:r>
        <w:t>1.1 Tentang Panduan Ini</w:t>
      </w:r>
    </w:p>
    <w:p>
      <w:r>
        <w:t>Panduan ini ditujukan untuk membantu pengguna dalam mengoperasikan aplikasi Gateway Config App untuk mengkonfigurasi perangkat gateway SRT-MGATE-1210. Panduan ini ditulis untuk pengguna umum tanpa memerlukan pengetahuan teknis mendalam.</w:t>
      </w:r>
    </w:p>
    <w:p>
      <w:pPr>
        <w:pStyle w:val="Heading2"/>
      </w:pPr>
      <w:r>
        <w:t>1.2 Tentang Aplikasi</w:t>
      </w:r>
    </w:p>
    <w:p>
      <w:r>
        <w:t>Gateway Config App adalah aplikasi smartphone yang memungkinkan Anda untuk:</w:t>
      </w:r>
    </w:p>
    <w:p>
      <w:pPr>
        <w:pStyle w:val="ListBullet"/>
      </w:pPr>
      <w:r>
        <w:t>Menghubungkan smartphone ke gateway melalui Bluetooth</w:t>
      </w:r>
    </w:p>
    <w:p>
      <w:pPr>
        <w:pStyle w:val="ListBullet"/>
      </w:pPr>
      <w:r>
        <w:t>Mengatur koneksi jaringan (WiFi atau Kabel LAN)</w:t>
      </w:r>
    </w:p>
    <w:p>
      <w:pPr>
        <w:pStyle w:val="ListBullet"/>
      </w:pPr>
      <w:r>
        <w:t>Menambahkan dan mengatur perangkat sensor/meter</w:t>
      </w:r>
    </w:p>
    <w:p>
      <w:pPr>
        <w:pStyle w:val="ListBullet"/>
      </w:pPr>
      <w:r>
        <w:t>Mengkonfigurasi pengiriman data ke server cloud</w:t>
      </w:r>
    </w:p>
    <w:p>
      <w:pPr>
        <w:pStyle w:val="ListBullet"/>
      </w:pPr>
      <w:r>
        <w:t>Melakukan backup dan restore pengaturan</w:t>
      </w:r>
    </w:p>
    <w:p>
      <w:pPr>
        <w:pStyle w:val="ListBullet"/>
      </w:pPr>
      <w:r>
        <w:t>Memperbarui firmware gateway</w:t>
      </w:r>
    </w:p>
    <w:p>
      <w:pPr>
        <w:pStyle w:val="Heading2"/>
      </w:pPr>
      <w:r>
        <w:t>1.3 Tentang Gateway SRT-MGATE-1210</w:t>
      </w:r>
    </w:p>
    <w:p>
      <w:r>
        <w:t>Gateway SRT-MGATE-1210 adalah perangkat penghubung yang mengumpulkan data dari berbagai sensor dan meter industri, kemudian mengirimkannya ke server cloud untuk dipantau dan dianalisis.</w:t>
      </w:r>
    </w:p>
    <w:p>
      <w:r>
        <w:t>Kemampuan Gateway:</w:t>
      </w:r>
    </w:p>
    <w:p>
      <w:pPr>
        <w:pStyle w:val="ListBullet"/>
      </w:pPr>
      <w:r>
        <w:t>Membaca data dari perangkat industri (sensor suhu, meter listrik, dll)</w:t>
      </w:r>
    </w:p>
    <w:p>
      <w:pPr>
        <w:pStyle w:val="ListBullet"/>
      </w:pPr>
      <w:r>
        <w:t>Mengirim data melalui WiFi atau kabel Ethernet</w:t>
      </w:r>
    </w:p>
    <w:p>
      <w:pPr>
        <w:pStyle w:val="ListBullet"/>
      </w:pPr>
      <w:r>
        <w:t>Mendukung protokol MQTT dan HTTP untuk pengiriman data</w:t>
      </w:r>
    </w:p>
    <w:p>
      <w:pPr>
        <w:pStyle w:val="ListBullet"/>
      </w:pPr>
      <w:r>
        <w:t>Dapat dikonfigurasi tanpa kabel melalui Bluetooth</w:t>
      </w:r>
    </w:p>
    <w:p>
      <w:r>
        <w:br w:type="page"/>
      </w:r>
    </w:p>
    <w:p>
      <w:pPr>
        <w:pStyle w:val="Heading1"/>
      </w:pPr>
      <w:r>
        <w:t>2. Persyaratan Sistem</w:t>
      </w:r>
    </w:p>
    <w:p>
      <w:pPr>
        <w:pStyle w:val="Heading2"/>
      </w:pPr>
      <w:r>
        <w:t>2.1 Persyaratan Smartphone</w:t>
      </w:r>
    </w:p>
    <w:p>
      <w:pPr>
        <w:pStyle w:val="Heading3"/>
      </w:pPr>
      <w:r>
        <w:t>Untuk Pengguna Android: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Persyaratan</w:t>
            </w:r>
          </w:p>
        </w:tc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Spesifikasi</w:t>
            </w:r>
          </w:p>
        </w:tc>
      </w:tr>
      <w:tr>
        <w:tc>
          <w:tcPr>
            <w:tcW w:type="dxa" w:w="4703"/>
          </w:tcPr>
          <w:p>
            <w:r>
              <w:t>Sistem Operasi</w:t>
            </w:r>
          </w:p>
        </w:tc>
        <w:tc>
          <w:tcPr>
            <w:tcW w:type="dxa" w:w="4703"/>
          </w:tcPr>
          <w:p>
            <w:r>
              <w:t>Android versi 5.0 atau lebih baru</w:t>
            </w:r>
          </w:p>
        </w:tc>
      </w:tr>
      <w:tr>
        <w:tc>
          <w:tcPr>
            <w:tcW w:type="dxa" w:w="4703"/>
          </w:tcPr>
          <w:p>
            <w:r>
              <w:t>Bluetooth</w:t>
            </w:r>
          </w:p>
        </w:tc>
        <w:tc>
          <w:tcPr>
            <w:tcW w:type="dxa" w:w="4703"/>
          </w:tcPr>
          <w:p>
            <w:r>
              <w:t>BLE 4.0 atau lebih tinggi</w:t>
            </w:r>
          </w:p>
        </w:tc>
      </w:tr>
      <w:tr>
        <w:tc>
          <w:tcPr>
            <w:tcW w:type="dxa" w:w="4703"/>
          </w:tcPr>
          <w:p>
            <w:r>
              <w:t>Penyimpanan</w:t>
            </w:r>
          </w:p>
        </w:tc>
        <w:tc>
          <w:tcPr>
            <w:tcW w:type="dxa" w:w="4703"/>
          </w:tcPr>
          <w:p>
            <w:r>
              <w:t>Minimal 100 MB ruang kosong</w:t>
            </w:r>
          </w:p>
        </w:tc>
      </w:tr>
      <w:tr>
        <w:tc>
          <w:tcPr>
            <w:tcW w:type="dxa" w:w="4703"/>
          </w:tcPr>
          <w:p>
            <w:r>
              <w:t>Koneksi Internet</w:t>
            </w:r>
          </w:p>
        </w:tc>
        <w:tc>
          <w:tcPr>
            <w:tcW w:type="dxa" w:w="4703"/>
          </w:tcPr>
          <w:p>
            <w:r>
              <w:t>Untuk download aplikasi</w:t>
            </w:r>
          </w:p>
        </w:tc>
      </w:tr>
    </w:tbl>
    <w:p/>
    <w:p>
      <w:pPr>
        <w:pStyle w:val="Heading3"/>
      </w:pPr>
      <w:r>
        <w:t>Untuk Pengguna iPhone/iPad: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Persyaratan</w:t>
            </w:r>
          </w:p>
        </w:tc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Spesifikasi</w:t>
            </w:r>
          </w:p>
        </w:tc>
      </w:tr>
      <w:tr>
        <w:tc>
          <w:tcPr>
            <w:tcW w:type="dxa" w:w="4703"/>
          </w:tcPr>
          <w:p>
            <w:r>
              <w:t>Sistem Operasi</w:t>
            </w:r>
          </w:p>
        </w:tc>
        <w:tc>
          <w:tcPr>
            <w:tcW w:type="dxa" w:w="4703"/>
          </w:tcPr>
          <w:p>
            <w:r>
              <w:t>iOS versi 12 atau lebih baru</w:t>
            </w:r>
          </w:p>
        </w:tc>
      </w:tr>
      <w:tr>
        <w:tc>
          <w:tcPr>
            <w:tcW w:type="dxa" w:w="4703"/>
          </w:tcPr>
          <w:p>
            <w:r>
              <w:t>Bluetooth</w:t>
            </w:r>
          </w:p>
        </w:tc>
        <w:tc>
          <w:tcPr>
            <w:tcW w:type="dxa" w:w="4703"/>
          </w:tcPr>
          <w:p>
            <w:r>
              <w:t>Aktif dan didukung</w:t>
            </w:r>
          </w:p>
        </w:tc>
      </w:tr>
      <w:tr>
        <w:tc>
          <w:tcPr>
            <w:tcW w:type="dxa" w:w="4703"/>
          </w:tcPr>
          <w:p>
            <w:r>
              <w:t>Penyimpanan</w:t>
            </w:r>
          </w:p>
        </w:tc>
        <w:tc>
          <w:tcPr>
            <w:tcW w:type="dxa" w:w="4703"/>
          </w:tcPr>
          <w:p>
            <w:r>
              <w:t>Minimal 100 MB ruang kosong</w:t>
            </w:r>
          </w:p>
        </w:tc>
      </w:tr>
    </w:tbl>
    <w:p/>
    <w:p>
      <w:pPr>
        <w:pStyle w:val="Heading2"/>
      </w:pPr>
      <w:r>
        <w:t>2.2 Persyaratan Gateway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4703"/>
          </w:tcPr>
          <w:p>
            <w:r>
              <w:t>Model</w:t>
            </w:r>
          </w:p>
        </w:tc>
        <w:tc>
          <w:tcPr>
            <w:tcW w:type="dxa" w:w="4703"/>
          </w:tcPr>
          <w:p>
            <w:r>
              <w:t>SRT-MGATE-1210</w:t>
            </w:r>
          </w:p>
        </w:tc>
      </w:tr>
      <w:tr>
        <w:tc>
          <w:tcPr>
            <w:tcW w:type="dxa" w:w="4703"/>
          </w:tcPr>
          <w:p>
            <w:r>
              <w:t>Firmware</w:t>
            </w:r>
          </w:p>
        </w:tc>
        <w:tc>
          <w:tcPr>
            <w:tcW w:type="dxa" w:w="4703"/>
          </w:tcPr>
          <w:p>
            <w:r>
              <w:t>Versi 2.0.0 atau lebih baru</w:t>
            </w:r>
          </w:p>
        </w:tc>
      </w:tr>
      <w:tr>
        <w:tc>
          <w:tcPr>
            <w:tcW w:type="dxa" w:w="4703"/>
          </w:tcPr>
          <w:p>
            <w:r>
              <w:t>Status</w:t>
            </w:r>
          </w:p>
        </w:tc>
        <w:tc>
          <w:tcPr>
            <w:tcW w:type="dxa" w:w="4703"/>
          </w:tcPr>
          <w:p>
            <w:r>
              <w:t>Menyala dan siap digunakan</w:t>
            </w:r>
          </w:p>
        </w:tc>
      </w:tr>
    </w:tbl>
    <w:p/>
    <w:p>
      <w:pPr>
        <w:pStyle w:val="Heading2"/>
      </w:pPr>
      <w:r>
        <w:t>2.3 Izin yang Diperlukan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Izin</w:t>
            </w:r>
          </w:p>
        </w:tc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Kegunaan</w:t>
            </w:r>
          </w:p>
        </w:tc>
      </w:tr>
      <w:tr>
        <w:tc>
          <w:tcPr>
            <w:tcW w:type="dxa" w:w="4703"/>
          </w:tcPr>
          <w:p>
            <w:r>
              <w:t>Bluetooth</w:t>
            </w:r>
          </w:p>
        </w:tc>
        <w:tc>
          <w:tcPr>
            <w:tcW w:type="dxa" w:w="4703"/>
          </w:tcPr>
          <w:p>
            <w:r>
              <w:t>Untuk menghubungkan ke gateway</w:t>
            </w:r>
          </w:p>
        </w:tc>
      </w:tr>
      <w:tr>
        <w:tc>
          <w:tcPr>
            <w:tcW w:type="dxa" w:w="4703"/>
          </w:tcPr>
          <w:p>
            <w:r>
              <w:t>Lokasi</w:t>
            </w:r>
          </w:p>
        </w:tc>
        <w:tc>
          <w:tcPr>
            <w:tcW w:type="dxa" w:w="4703"/>
          </w:tcPr>
          <w:p>
            <w:r>
              <w:t>Diperlukan untuk pencarian perangkat Bluetooth</w:t>
            </w:r>
          </w:p>
        </w:tc>
      </w:tr>
      <w:tr>
        <w:tc>
          <w:tcPr>
            <w:tcW w:type="dxa" w:w="4703"/>
          </w:tcPr>
          <w:p>
            <w:r>
              <w:t>Penyimpanan</w:t>
            </w:r>
          </w:p>
        </w:tc>
        <w:tc>
          <w:tcPr>
            <w:tcW w:type="dxa" w:w="4703"/>
          </w:tcPr>
          <w:p>
            <w:r>
              <w:t>Untuk menyimpan file backup</w:t>
            </w:r>
          </w:p>
        </w:tc>
      </w:tr>
    </w:tbl>
    <w:p/>
    <w:p>
      <w:r>
        <w:br w:type="page"/>
      </w:r>
    </w:p>
    <w:p>
      <w:pPr>
        <w:pStyle w:val="Heading1"/>
      </w:pPr>
      <w:r>
        <w:t>3. Instalasi Aplikasi</w:t>
      </w:r>
    </w:p>
    <w:p>
      <w:pPr>
        <w:pStyle w:val="Heading2"/>
      </w:pPr>
      <w:r>
        <w:t>3.1 Untuk Pengguna Android</w:t>
      </w:r>
    </w:p>
    <w:p>
      <w:r>
        <w:rPr>
          <w:b/>
        </w:rPr>
        <w:t xml:space="preserve">1. </w:t>
      </w:r>
      <w:r>
        <w:t>Buka aplikasi Play Store di smartphone Anda</w:t>
      </w:r>
    </w:p>
    <w:p>
      <w:r>
        <w:rPr>
          <w:b/>
        </w:rPr>
        <w:t xml:space="preserve">2. </w:t>
      </w:r>
      <w:r>
        <w:t>Ketik "Gateway Config" atau "SURIOTA Gateway" di kolom pencarian</w:t>
      </w:r>
    </w:p>
    <w:p>
      <w:r>
        <w:rPr>
          <w:b/>
        </w:rPr>
        <w:t xml:space="preserve">3. </w:t>
      </w:r>
      <w:r>
        <w:t>Pilih aplikasi yang sesuai dari hasil pencarian</w:t>
      </w:r>
    </w:p>
    <w:p>
      <w:r>
        <w:rPr>
          <w:b/>
        </w:rPr>
        <w:t xml:space="preserve">4. </w:t>
      </w:r>
      <w:r>
        <w:t>Tekan tombol Install</w:t>
      </w:r>
    </w:p>
    <w:p>
      <w:r>
        <w:rPr>
          <w:b/>
        </w:rPr>
        <w:t xml:space="preserve">5. </w:t>
      </w:r>
      <w:r>
        <w:t>Tunggu hingga proses instalasi selesai</w:t>
      </w:r>
    </w:p>
    <w:p>
      <w:r>
        <w:rPr>
          <w:b/>
        </w:rPr>
        <w:t xml:space="preserve">6. </w:t>
      </w:r>
      <w:r>
        <w:t>Tekan Open untuk membuka aplikasi</w:t>
      </w:r>
    </w:p>
    <w:p>
      <w:pPr>
        <w:pStyle w:val="Heading2"/>
      </w:pPr>
      <w:r>
        <w:t>3.2 Untuk Pengguna iPhone/iPad</w:t>
      </w:r>
    </w:p>
    <w:p>
      <w:r>
        <w:rPr>
          <w:b/>
        </w:rPr>
        <w:t xml:space="preserve">1. </w:t>
      </w:r>
      <w:r>
        <w:t>Buka aplikasi App Store di perangkat Anda</w:t>
      </w:r>
    </w:p>
    <w:p>
      <w:r>
        <w:rPr>
          <w:b/>
        </w:rPr>
        <w:t xml:space="preserve">2. </w:t>
      </w:r>
      <w:r>
        <w:t>Ketik "Gateway Config" atau "SURIOTA Gateway" di kolom pencarian</w:t>
      </w:r>
    </w:p>
    <w:p>
      <w:r>
        <w:rPr>
          <w:b/>
        </w:rPr>
        <w:t xml:space="preserve">3. </w:t>
      </w:r>
      <w:r>
        <w:t>Pilih aplikasi yang sesuai dari hasil pencarian</w:t>
      </w:r>
    </w:p>
    <w:p>
      <w:r>
        <w:rPr>
          <w:b/>
        </w:rPr>
        <w:t xml:space="preserve">4. </w:t>
      </w:r>
      <w:r>
        <w:t>Tekan tombol Get (atau ikon download)</w:t>
      </w:r>
    </w:p>
    <w:p>
      <w:r>
        <w:rPr>
          <w:b/>
        </w:rPr>
        <w:t xml:space="preserve">5. </w:t>
      </w:r>
      <w:r>
        <w:t>Verifikasi dengan Face ID, Touch ID, atau password Apple ID</w:t>
      </w:r>
    </w:p>
    <w:p>
      <w:r>
        <w:rPr>
          <w:b/>
        </w:rPr>
        <w:t xml:space="preserve">6. </w:t>
      </w:r>
      <w:r>
        <w:t>Tunggu hingga proses instalasi selesai</w:t>
      </w:r>
    </w:p>
    <w:p>
      <w:pPr>
        <w:pStyle w:val="Heading2"/>
      </w:pPr>
      <w:r>
        <w:t>3.3 Pemberian Izin Pertama Kali</w:t>
      </w:r>
    </w:p>
    <w:p>
      <w:r>
        <w:t>Saat pertama kali membuka aplikasi:</w:t>
      </w:r>
    </w:p>
    <w:p>
      <w:pPr>
        <w:pStyle w:val="ListBullet"/>
      </w:pPr>
      <w:r>
        <w:t>Permintaan izin Bluetooth - Tekan Izinkan</w:t>
      </w:r>
    </w:p>
    <w:p>
      <w:pPr>
        <w:pStyle w:val="ListBullet"/>
      </w:pPr>
      <w:r>
        <w:t>Permintaan izin Lokasi - Tekan Izinkan</w:t>
      </w:r>
    </w:p>
    <w:p>
      <w:pPr>
        <w:pStyle w:val="ListBullet"/>
      </w:pPr>
      <w:r>
        <w:t>Permintaan izin Penyimpanan - Tekan Izinkan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8"/>
          </w:tcPr>
          <w:p>
            <w:r>
              <w:t>Catatan: Jika Anda tidak sengaja menolak izin, Anda dapat mengaktifkannya kembali melalui menu Pengaturan smartphone.</w:t>
            </w:r>
          </w:p>
        </w:tc>
      </w:tr>
    </w:tbl>
    <w:p/>
    <w:p>
      <w:r>
        <w:br w:type="page"/>
      </w:r>
    </w:p>
    <w:p>
      <w:pPr>
        <w:pStyle w:val="Heading1"/>
      </w:pPr>
      <w:r>
        <w:t>4. Memulai Aplikasi</w:t>
      </w:r>
    </w:p>
    <w:p>
      <w:pPr>
        <w:pStyle w:val="Heading2"/>
      </w:pPr>
      <w:r>
        <w:t>4.1 Halaman Utama (Home)</w:t>
      </w:r>
    </w:p>
    <w:p>
      <w:r>
        <w:t>Setelah membuka aplikasi, Anda akan melihat halaman utama yang menampilkan:</w:t>
      </w:r>
    </w:p>
    <w:p>
      <w:pPr>
        <w:pStyle w:val="ListBullet"/>
      </w:pPr>
      <w:r>
        <w:rPr>
          <w:b/>
        </w:rPr>
        <w:t>Daftar Perangkat</w:t>
      </w:r>
      <w:r>
        <w:t xml:space="preserve"> - Gateway yang pernah dihubungkan</w:t>
      </w:r>
    </w:p>
    <w:p>
      <w:pPr>
        <w:pStyle w:val="ListBullet"/>
      </w:pPr>
      <w:r>
        <w:rPr>
          <w:b/>
        </w:rPr>
        <w:t>Tombol Tambah (+)</w:t>
      </w:r>
      <w:r>
        <w:t xml:space="preserve"> - Untuk mencari dan menghubungkan gateway baru</w:t>
      </w:r>
    </w:p>
    <w:p>
      <w:pPr>
        <w:pStyle w:val="ListBullet"/>
      </w:pPr>
      <w:r>
        <w:rPr>
          <w:b/>
        </w:rPr>
        <w:t>Menu Settings</w:t>
      </w:r>
      <w:r>
        <w:t xml:space="preserve"> - Pengaturan aplikasi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106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06.13.24 (1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Gambar 4.1 - Halaman Utama Aplikasi</w:t>
      </w:r>
    </w:p>
    <w:p/>
    <w:p>
      <w:pPr>
        <w:pStyle w:val="Heading2"/>
      </w:pPr>
      <w:r>
        <w:t>4.2 Navigasi Aplikasi</w:t>
      </w:r>
    </w:p>
    <w:p>
      <w:r>
        <w:t>Aplikasi memiliki dua tab utama di bagian bawah layar: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Tab</w:t>
            </w:r>
          </w:p>
        </w:tc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Fungsi</w:t>
            </w:r>
          </w:p>
        </w:tc>
      </w:tr>
      <w:tr>
        <w:tc>
          <w:tcPr>
            <w:tcW w:type="dxa" w:w="4703"/>
          </w:tcPr>
          <w:p>
            <w:r>
              <w:t>Home</w:t>
            </w:r>
          </w:p>
        </w:tc>
        <w:tc>
          <w:tcPr>
            <w:tcW w:type="dxa" w:w="4703"/>
          </w:tcPr>
          <w:p>
            <w:r>
              <w:t>Melihat dan mengelola gateway yang terhubung</w:t>
            </w:r>
          </w:p>
        </w:tc>
      </w:tr>
      <w:tr>
        <w:tc>
          <w:tcPr>
            <w:tcW w:type="dxa" w:w="4703"/>
          </w:tcPr>
          <w:p>
            <w:r>
              <w:t>Settings</w:t>
            </w:r>
          </w:p>
        </w:tc>
        <w:tc>
          <w:tcPr>
            <w:tcW w:type="dxa" w:w="4703"/>
          </w:tcPr>
          <w:p>
            <w:r>
              <w:t>Mengatur profil dan preferensi aplikasi</w:t>
            </w:r>
          </w:p>
        </w:tc>
      </w:tr>
    </w:tbl>
    <w:p/>
    <w:p>
      <w:r>
        <w:br w:type="page"/>
      </w:r>
    </w:p>
    <w:p>
      <w:pPr>
        <w:pStyle w:val="Heading1"/>
      </w:pPr>
      <w:r>
        <w:t>5. Menghubungkan Gateway via Bluetooth</w:t>
      </w:r>
    </w:p>
    <w:p>
      <w:pPr>
        <w:pStyle w:val="Heading2"/>
      </w:pPr>
      <w:r>
        <w:t>5.1 Persiapan Gateway</w:t>
      </w:r>
    </w:p>
    <w:p>
      <w:r>
        <w:t>Sebelum menghubungkan, pastikan:</w:t>
      </w:r>
    </w:p>
    <w:p>
      <w:r>
        <w:rPr>
          <w:b/>
        </w:rPr>
        <w:t xml:space="preserve">1. </w:t>
      </w:r>
      <w:r>
        <w:t>Gateway dalam keadaan menyala - Periksa lampu indikator</w:t>
      </w:r>
    </w:p>
    <w:p>
      <w:r>
        <w:rPr>
          <w:b/>
        </w:rPr>
        <w:t xml:space="preserve">2. </w:t>
      </w:r>
      <w:r>
        <w:t>Bluetooth gateway aktif - Tekan tombol pada gateway untuk mengaktifkan Bluetooth</w:t>
      </w:r>
    </w:p>
    <w:p>
      <w:r>
        <w:rPr>
          <w:b/>
        </w:rPr>
        <w:t xml:space="preserve">3. </w:t>
      </w:r>
      <w:r>
        <w:t>Bluetooth akan aktif selama 5 menit setelah tombol ditekan</w:t>
      </w:r>
    </w:p>
    <w:p>
      <w:pPr>
        <w:pStyle w:val="Heading2"/>
      </w:pPr>
      <w:r>
        <w:t>5.2 Langkah-langkah Menghubungkan</w:t>
      </w:r>
    </w:p>
    <w:p>
      <w:pPr>
        <w:pStyle w:val="Heading3"/>
      </w:pPr>
      <w:r>
        <w:t>Langkah 1: Mulai Pencarian</w:t>
      </w:r>
    </w:p>
    <w:p>
      <w:pPr>
        <w:pStyle w:val="ListBullet"/>
      </w:pPr>
      <w:r>
        <w:t>Di halaman utama aplikasi, tekan tombol [+]</w:t>
      </w:r>
    </w:p>
    <w:p>
      <w:pPr>
        <w:pStyle w:val="ListBullet"/>
      </w:pPr>
      <w:r>
        <w:t>Anda akan masuk ke halaman Scan Devices</w:t>
      </w:r>
    </w:p>
    <w:p>
      <w:pPr>
        <w:pStyle w:val="ListBullet"/>
      </w:pPr>
      <w:r>
        <w:t>Tekan tombol Scan untuk memulai pencarian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1066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06.13.24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Gambar 5.1 - Halaman Scan Devices</w:t>
      </w:r>
    </w:p>
    <w:p/>
    <w:p>
      <w:pPr>
        <w:pStyle w:val="Heading3"/>
      </w:pPr>
      <w:r>
        <w:t>Langkah 2: Proses Pencarian</w:t>
      </w:r>
    </w:p>
    <w:p>
      <w:r>
        <w:t>Aplikasi akan menampilkan animasi loading dengan pesan "Scanning device..."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1066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06.13.23 (2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Gambar 5.2 - Proses Scanning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</w:tcPr>
          <w:p>
            <w:r>
              <w:t>Tips: Proses pencarian biasanya memakan waktu 5-10 detik. Pastikan Anda berada dalam jarak 10 meter dari gateway.</w:t>
            </w:r>
          </w:p>
        </w:tc>
      </w:tr>
    </w:tbl>
    <w:p/>
    <w:p>
      <w:pPr>
        <w:pStyle w:val="Heading3"/>
      </w:pPr>
      <w:r>
        <w:t>Langkah 3: Pilih Gateway</w:t>
      </w:r>
    </w:p>
    <w:p>
      <w:r>
        <w:t>Setelah pencarian selesai, daftar perangkat Bluetooth akan muncul:</w:t>
      </w:r>
    </w:p>
    <w:p>
      <w:pPr>
        <w:pStyle w:val="ListBullet"/>
      </w:pPr>
      <w:r>
        <w:t>Cari gateway dengan nama "SURIOTA GW"</w:t>
      </w:r>
    </w:p>
    <w:p>
      <w:pPr>
        <w:pStyle w:val="ListBullet"/>
      </w:pPr>
      <w:r>
        <w:t>Gunakan kolom pencarian untuk memfilter hasil</w:t>
      </w:r>
    </w:p>
    <w:p>
      <w:pPr>
        <w:pStyle w:val="ListBullet"/>
      </w:pPr>
      <w:r>
        <w:t>Tekan tombol Connect pada gateway yang diinginkan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1066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06.13.23 (1)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Gambar 5.3 - Hasil Pencarian Perangkat</w:t>
      </w:r>
    </w:p>
    <w:p/>
    <w:p>
      <w:pPr>
        <w:pStyle w:val="Heading3"/>
      </w:pPr>
      <w:r>
        <w:t>Langkah 4: Konfirmasi Koneksi</w:t>
      </w:r>
    </w:p>
    <w:p>
      <w:r>
        <w:t>Setelah berhasil terhubung, dialog konfirmasi akan muncul. Tekan Yes untuk masuk ke halaman pengaturan gateway.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1066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06.13.22 (2)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Gambar 5.4 - Dialog Konfirmasi Koneksi</w:t>
      </w:r>
    </w:p>
    <w:p/>
    <w:p>
      <w:pPr>
        <w:pStyle w:val="Heading2"/>
      </w:pPr>
      <w:r>
        <w:t>5.3 Status Koneksi</w:t>
      </w:r>
    </w:p>
    <w:p>
      <w:r>
        <w:t>Setelah terhubung:</w:t>
      </w:r>
    </w:p>
    <w:p>
      <w:pPr>
        <w:pStyle w:val="ListBullet"/>
      </w:pPr>
      <w:r>
        <w:rPr>
          <w:b/>
        </w:rPr>
        <w:t>BONDED</w:t>
      </w:r>
      <w:r>
        <w:t xml:space="preserve"> - Gateway terpasang dan terhubung (ditandai warna hijau)</w:t>
      </w:r>
    </w:p>
    <w:p>
      <w:pPr>
        <w:pStyle w:val="ListBullet"/>
      </w:pPr>
      <w:r>
        <w:rPr>
          <w:b/>
        </w:rPr>
        <w:t>Disconnect</w:t>
      </w:r>
      <w:r>
        <w:t xml:space="preserve"> - Tombol untuk memutuskan koneksi (warna merah)</w:t>
      </w:r>
    </w:p>
    <w:p>
      <w:r>
        <w:br w:type="page"/>
      </w:r>
    </w:p>
    <w:p>
      <w:pPr>
        <w:pStyle w:val="Heading1"/>
      </w:pPr>
      <w:r>
        <w:t>6. Menu Utama Gateway</w:t>
      </w:r>
    </w:p>
    <w:p>
      <w:pPr>
        <w:pStyle w:val="Heading2"/>
      </w:pPr>
      <w:r>
        <w:t>6.1 Dashboard Gateway</w:t>
      </w:r>
    </w:p>
    <w:p>
      <w:r>
        <w:t>Setelah terhubung, Anda akan melihat dashboard dengan informasi:</w:t>
      </w:r>
    </w:p>
    <w:p>
      <w:pPr>
        <w:pStyle w:val="ListBullet"/>
      </w:pPr>
      <w:r>
        <w:rPr>
          <w:b/>
        </w:rPr>
        <w:t>Nama Gateway</w:t>
      </w:r>
      <w:r>
        <w:t xml:space="preserve"> - Contoh: SURIOTA GW</w:t>
      </w:r>
    </w:p>
    <w:p>
      <w:pPr>
        <w:pStyle w:val="ListBullet"/>
      </w:pPr>
      <w:r>
        <w:rPr>
          <w:b/>
        </w:rPr>
        <w:t>Status Koneksi</w:t>
      </w:r>
      <w:r>
        <w:t xml:space="preserve"> - BONDED (terhubung)</w:t>
      </w:r>
    </w:p>
    <w:p>
      <w:pPr>
        <w:pStyle w:val="ListBullet"/>
      </w:pPr>
      <w:r>
        <w:rPr>
          <w:b/>
        </w:rPr>
        <w:t>ID Perangkat</w:t>
      </w:r>
      <w:r>
        <w:t xml:space="preserve"> - Alamat unik gateway</w:t>
      </w:r>
    </w:p>
    <w:p>
      <w:pPr>
        <w:pStyle w:val="ListBullet"/>
      </w:pPr>
      <w:r>
        <w:rPr>
          <w:b/>
        </w:rPr>
        <w:t>Tombol Disconnect</w:t>
      </w:r>
      <w:r>
        <w:t xml:space="preserve"> - Untuk memutuskan koneksi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1066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06.13.22 (1)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Gambar 6.1 - Dashboard Detail Device</w:t>
      </w:r>
    </w:p>
    <w:p/>
    <w:p>
      <w:pPr>
        <w:pStyle w:val="Heading2"/>
      </w:pPr>
      <w:r>
        <w:t>6.2 Menu Konfigurasi</w:t>
      </w:r>
    </w:p>
    <w:p>
      <w:r>
        <w:t>Dashboard menampilkan 6 menu utama: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Menu</w:t>
            </w:r>
          </w:p>
        </w:tc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Fungsi</w:t>
            </w:r>
          </w:p>
        </w:tc>
      </w:tr>
      <w:tr>
        <w:tc>
          <w:tcPr>
            <w:tcW w:type="dxa" w:w="4703"/>
          </w:tcPr>
          <w:p>
            <w:r>
              <w:t>Device Communications</w:t>
            </w:r>
          </w:p>
        </w:tc>
        <w:tc>
          <w:tcPr>
            <w:tcW w:type="dxa" w:w="4703"/>
          </w:tcPr>
          <w:p>
            <w:r>
              <w:t>Mengatur sensor/meter yang terhubung</w:t>
            </w:r>
          </w:p>
        </w:tc>
      </w:tr>
      <w:tr>
        <w:tc>
          <w:tcPr>
            <w:tcW w:type="dxa" w:w="4703"/>
          </w:tcPr>
          <w:p>
            <w:r>
              <w:t>Modbus Configurations</w:t>
            </w:r>
          </w:p>
        </w:tc>
        <w:tc>
          <w:tcPr>
            <w:tcW w:type="dxa" w:w="4703"/>
          </w:tcPr>
          <w:p>
            <w:r>
              <w:t>Mengatur data yang dibaca dari sensor</w:t>
            </w:r>
          </w:p>
        </w:tc>
      </w:tr>
      <w:tr>
        <w:tc>
          <w:tcPr>
            <w:tcW w:type="dxa" w:w="4703"/>
          </w:tcPr>
          <w:p>
            <w:r>
              <w:t>Server Configurations</w:t>
            </w:r>
          </w:p>
        </w:tc>
        <w:tc>
          <w:tcPr>
            <w:tcW w:type="dxa" w:w="4703"/>
          </w:tcPr>
          <w:p>
            <w:r>
              <w:t>Mengatur koneksi jaringan dan server</w:t>
            </w:r>
          </w:p>
        </w:tc>
      </w:tr>
      <w:tr>
        <w:tc>
          <w:tcPr>
            <w:tcW w:type="dxa" w:w="4703"/>
          </w:tcPr>
          <w:p>
            <w:r>
              <w:t>Logging Configurations</w:t>
            </w:r>
          </w:p>
        </w:tc>
        <w:tc>
          <w:tcPr>
            <w:tcW w:type="dxa" w:w="4703"/>
          </w:tcPr>
          <w:p>
            <w:r>
              <w:t>Mengatur penyimpanan log (Segera Hadir)</w:t>
            </w:r>
          </w:p>
        </w:tc>
      </w:tr>
      <w:tr>
        <w:tc>
          <w:tcPr>
            <w:tcW w:type="dxa" w:w="4703"/>
          </w:tcPr>
          <w:p>
            <w:r>
              <w:t>Status</w:t>
            </w:r>
          </w:p>
        </w:tc>
        <w:tc>
          <w:tcPr>
            <w:tcW w:type="dxa" w:w="4703"/>
          </w:tcPr>
          <w:p>
            <w:r>
              <w:t>Melihat status dan update firmware</w:t>
            </w:r>
          </w:p>
        </w:tc>
      </w:tr>
      <w:tr>
        <w:tc>
          <w:tcPr>
            <w:tcW w:type="dxa" w:w="4703"/>
          </w:tcPr>
          <w:p>
            <w:r>
              <w:t>Settings</w:t>
            </w:r>
          </w:p>
        </w:tc>
        <w:tc>
          <w:tcPr>
            <w:tcW w:type="dxa" w:w="4703"/>
          </w:tcPr>
          <w:p>
            <w:r>
              <w:t>Backup, restore, dan reset</w:t>
            </w:r>
          </w:p>
        </w:tc>
      </w:tr>
    </w:tbl>
    <w:p/>
    <w:p>
      <w:r>
        <w:br w:type="page"/>
      </w:r>
    </w:p>
    <w:p>
      <w:pPr>
        <w:pStyle w:val="Heading1"/>
      </w:pPr>
      <w:r>
        <w:t>7. Mengatur Perangkat Komunikasi</w:t>
      </w:r>
    </w:p>
    <w:p>
      <w:r>
        <w:t>Menu Device Communications digunakan untuk menambah dan mengatur perangkat sensor atau meter yang terhubung ke gateway.</w:t>
      </w:r>
    </w:p>
    <w:p>
      <w:pPr>
        <w:pStyle w:val="Heading2"/>
      </w:pPr>
      <w:r>
        <w:t>7.1 Melihat Daftar Perangkat</w:t>
      </w:r>
    </w:p>
    <w:p>
      <w:r>
        <w:t>Halaman ini menampilkan:</w:t>
      </w:r>
    </w:p>
    <w:p>
      <w:pPr>
        <w:pStyle w:val="ListBullet"/>
      </w:pPr>
      <w:r>
        <w:t>Daftar semua perangkat yang sudah dikonfigurasi</w:t>
      </w:r>
    </w:p>
    <w:p>
      <w:pPr>
        <w:pStyle w:val="ListBullet"/>
      </w:pPr>
      <w:r>
        <w:t>Status aktif/nonaktif setiap perangkat</w:t>
      </w:r>
    </w:p>
    <w:p>
      <w:pPr>
        <w:pStyle w:val="ListBullet"/>
      </w:pPr>
      <w:r>
        <w:t>Jumlah data (register) yang dikonfigurasi</w:t>
      </w:r>
    </w:p>
    <w:p>
      <w:pPr>
        <w:pStyle w:val="ListBullet"/>
      </w:pPr>
      <w:r>
        <w:t>Tombol untuk melihat, mengedit, dan menghapus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1066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06.13.1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Gambar 7.1 - Daftar Perangkat</w:t>
      </w:r>
    </w:p>
    <w:p/>
    <w:p>
      <w:pPr>
        <w:pStyle w:val="Heading2"/>
      </w:pPr>
      <w:r>
        <w:t>7.2 Menambah Perangkat Baru</w:t>
      </w:r>
    </w:p>
    <w:p>
      <w:r>
        <w:t>Untuk menambah perangkat baru:</w:t>
      </w:r>
    </w:p>
    <w:p>
      <w:r>
        <w:rPr>
          <w:b/>
        </w:rPr>
        <w:t xml:space="preserve">1. </w:t>
      </w:r>
      <w:r>
        <w:t>Tekan tombol [+] di pojok kanan atas</w:t>
      </w:r>
    </w:p>
    <w:p>
      <w:r>
        <w:rPr>
          <w:b/>
        </w:rPr>
        <w:t xml:space="preserve">2. </w:t>
      </w:r>
      <w:r>
        <w:t>Isi informasi perangkat pada form yang muncul</w:t>
      </w:r>
    </w:p>
    <w:p>
      <w:pPr>
        <w:pStyle w:val="Heading3"/>
      </w:pPr>
      <w:r>
        <w:t>Informasi Dasar: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Keterangan</w:t>
            </w:r>
          </w:p>
        </w:tc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Contoh</w:t>
            </w:r>
          </w:p>
        </w:tc>
      </w:tr>
      <w:tr>
        <w:tc>
          <w:tcPr>
            <w:tcW w:type="dxa" w:w="3135"/>
          </w:tcPr>
          <w:p>
            <w:r>
              <w:t>Device Name</w:t>
            </w:r>
          </w:p>
        </w:tc>
        <w:tc>
          <w:tcPr>
            <w:tcW w:type="dxa" w:w="3135"/>
          </w:tcPr>
          <w:p>
            <w:r>
              <w:t>Nama untuk identifikasi</w:t>
            </w:r>
          </w:p>
        </w:tc>
        <w:tc>
          <w:tcPr>
            <w:tcW w:type="dxa" w:w="3135"/>
          </w:tcPr>
          <w:p>
            <w:r>
              <w:t>Sensor_Suhu_Ruang1</w:t>
            </w:r>
          </w:p>
        </w:tc>
      </w:tr>
      <w:tr>
        <w:tc>
          <w:tcPr>
            <w:tcW w:type="dxa" w:w="3135"/>
          </w:tcPr>
          <w:p>
            <w:r>
              <w:t>Slave ID</w:t>
            </w:r>
          </w:p>
        </w:tc>
        <w:tc>
          <w:tcPr>
            <w:tcW w:type="dxa" w:w="3135"/>
          </w:tcPr>
          <w:p>
            <w:r>
              <w:t>Alamat perangkat (1-247)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</w:tbl>
    <w:p/>
    <w:p>
      <w:pPr>
        <w:pStyle w:val="Heading3"/>
      </w:pPr>
      <w:r>
        <w:t>Pilih Jenis Koneksi: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Jenis</w:t>
            </w:r>
          </w:p>
        </w:tc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4703"/>
          </w:tcPr>
          <w:p>
            <w:r>
              <w:t>Modbus RTU</w:t>
            </w:r>
          </w:p>
        </w:tc>
        <w:tc>
          <w:tcPr>
            <w:tcW w:type="dxa" w:w="4703"/>
          </w:tcPr>
          <w:p>
            <w:r>
              <w:t>Untuk perangkat via kabel serial (RS485)</w:t>
            </w:r>
          </w:p>
        </w:tc>
      </w:tr>
      <w:tr>
        <w:tc>
          <w:tcPr>
            <w:tcW w:type="dxa" w:w="4703"/>
          </w:tcPr>
          <w:p>
            <w:r>
              <w:t>Modbus TCP</w:t>
            </w:r>
          </w:p>
        </w:tc>
        <w:tc>
          <w:tcPr>
            <w:tcW w:type="dxa" w:w="4703"/>
          </w:tcPr>
          <w:p>
            <w:r>
              <w:t>Untuk perangkat via kabel jaringan (Ethernet)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1066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06.13.17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Gambar 7.2 - Form Setup Device</w:t>
      </w:r>
    </w:p>
    <w:p/>
    <w:p>
      <w:pPr>
        <w:pStyle w:val="Heading2"/>
      </w:pPr>
      <w:r>
        <w:t>7.3 Pengaturan Modbus RTU</w:t>
      </w:r>
    </w:p>
    <w:p>
      <w:r>
        <w:t>Jika memilih Modbus RTU, atur parameter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Keterangan</w:t>
            </w:r>
          </w:p>
        </w:tc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Nilai Umum</w:t>
            </w:r>
          </w:p>
        </w:tc>
      </w:tr>
      <w:tr>
        <w:tc>
          <w:tcPr>
            <w:tcW w:type="dxa" w:w="3135"/>
          </w:tcPr>
          <w:p>
            <w:r>
              <w:t>Serial Port</w:t>
            </w:r>
          </w:p>
        </w:tc>
        <w:tc>
          <w:tcPr>
            <w:tcW w:type="dxa" w:w="3135"/>
          </w:tcPr>
          <w:p>
            <w:r>
              <w:t>Port yang digunakan</w:t>
            </w:r>
          </w:p>
        </w:tc>
        <w:tc>
          <w:tcPr>
            <w:tcW w:type="dxa" w:w="3135"/>
          </w:tcPr>
          <w:p>
            <w:r>
              <w:t>PORT1 atau PORT2</w:t>
            </w:r>
          </w:p>
        </w:tc>
      </w:tr>
      <w:tr>
        <w:tc>
          <w:tcPr>
            <w:tcW w:type="dxa" w:w="3135"/>
          </w:tcPr>
          <w:p>
            <w:r>
              <w:t>Baudrate</w:t>
            </w:r>
          </w:p>
        </w:tc>
        <w:tc>
          <w:tcPr>
            <w:tcW w:type="dxa" w:w="3135"/>
          </w:tcPr>
          <w:p>
            <w:r>
              <w:t>Kecepatan komunikasi</w:t>
            </w:r>
          </w:p>
        </w:tc>
        <w:tc>
          <w:tcPr>
            <w:tcW w:type="dxa" w:w="3135"/>
          </w:tcPr>
          <w:p>
            <w:r>
              <w:t>9600, 19200, 115200</w:t>
            </w:r>
          </w:p>
        </w:tc>
      </w:tr>
      <w:tr>
        <w:tc>
          <w:tcPr>
            <w:tcW w:type="dxa" w:w="3135"/>
          </w:tcPr>
          <w:p>
            <w:r>
              <w:t>Bit Data</w:t>
            </w:r>
          </w:p>
        </w:tc>
        <w:tc>
          <w:tcPr>
            <w:tcW w:type="dxa" w:w="3135"/>
          </w:tcPr>
          <w:p>
            <w:r>
              <w:t>Jumlah bit data</w:t>
            </w:r>
          </w:p>
        </w:tc>
        <w:tc>
          <w:tcPr>
            <w:tcW w:type="dxa" w:w="3135"/>
          </w:tcPr>
          <w:p>
            <w:r>
              <w:t>8</w:t>
            </w:r>
          </w:p>
        </w:tc>
      </w:tr>
      <w:tr>
        <w:tc>
          <w:tcPr>
            <w:tcW w:type="dxa" w:w="3135"/>
          </w:tcPr>
          <w:p>
            <w:r>
              <w:t>Parity</w:t>
            </w:r>
          </w:p>
        </w:tc>
        <w:tc>
          <w:tcPr>
            <w:tcW w:type="dxa" w:w="3135"/>
          </w:tcPr>
          <w:p>
            <w:r>
              <w:t>Paritas</w:t>
            </w:r>
          </w:p>
        </w:tc>
        <w:tc>
          <w:tcPr>
            <w:tcW w:type="dxa" w:w="3135"/>
          </w:tcPr>
          <w:p>
            <w:r>
              <w:t>None, Even, Odd</w:t>
            </w:r>
          </w:p>
        </w:tc>
      </w:tr>
      <w:tr>
        <w:tc>
          <w:tcPr>
            <w:tcW w:type="dxa" w:w="3135"/>
          </w:tcPr>
          <w:p>
            <w:r>
              <w:t>Stop Bit</w:t>
            </w:r>
          </w:p>
        </w:tc>
        <w:tc>
          <w:tcPr>
            <w:tcW w:type="dxa" w:w="3135"/>
          </w:tcPr>
          <w:p>
            <w:r>
              <w:t>Stop bit</w:t>
            </w:r>
          </w:p>
        </w:tc>
        <w:tc>
          <w:tcPr>
            <w:tcW w:type="dxa" w:w="3135"/>
          </w:tcPr>
          <w:p>
            <w:r>
              <w:t>1 atau 2</w:t>
            </w:r>
          </w:p>
        </w:tc>
      </w:tr>
    </w:tbl>
    <w:p/>
    <w:p>
      <w:pPr>
        <w:pStyle w:val="Heading3"/>
      </w:pPr>
      <w:r>
        <w:t>Pengaturan Lanjutan: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Keterangan</w:t>
            </w:r>
          </w:p>
        </w:tc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Rekomendasi</w:t>
            </w:r>
          </w:p>
        </w:tc>
      </w:tr>
      <w:tr>
        <w:tc>
          <w:tcPr>
            <w:tcW w:type="dxa" w:w="3135"/>
          </w:tcPr>
          <w:p>
            <w:r>
              <w:t>Retry Count</w:t>
            </w:r>
          </w:p>
        </w:tc>
        <w:tc>
          <w:tcPr>
            <w:tcW w:type="dxa" w:w="3135"/>
          </w:tcPr>
          <w:p>
            <w:r>
              <w:t>Jumlah percobaan ulang</w:t>
            </w:r>
          </w:p>
        </w:tc>
        <w:tc>
          <w:tcPr>
            <w:tcW w:type="dxa" w:w="3135"/>
          </w:tcPr>
          <w:p>
            <w:r>
              <w:t>3</w:t>
            </w:r>
          </w:p>
        </w:tc>
      </w:tr>
      <w:tr>
        <w:tc>
          <w:tcPr>
            <w:tcW w:type="dxa" w:w="3135"/>
          </w:tcPr>
          <w:p>
            <w:r>
              <w:t>Timeout</w:t>
            </w:r>
          </w:p>
        </w:tc>
        <w:tc>
          <w:tcPr>
            <w:tcW w:type="dxa" w:w="3135"/>
          </w:tcPr>
          <w:p>
            <w:r>
              <w:t>Batas waktu tunggu (milidetik)</w:t>
            </w:r>
          </w:p>
        </w:tc>
        <w:tc>
          <w:tcPr>
            <w:tcW w:type="dxa" w:w="3135"/>
          </w:tcPr>
          <w:p>
            <w:r>
              <w:t>3000</w:t>
            </w:r>
          </w:p>
        </w:tc>
      </w:tr>
      <w:tr>
        <w:tc>
          <w:tcPr>
            <w:tcW w:type="dxa" w:w="3135"/>
          </w:tcPr>
          <w:p>
            <w:r>
              <w:t>Refresh Rate</w:t>
            </w:r>
          </w:p>
        </w:tc>
        <w:tc>
          <w:tcPr>
            <w:tcW w:type="dxa" w:w="3135"/>
          </w:tcPr>
          <w:p>
            <w:r>
              <w:t>Interval pembacaan (milidetik)</w:t>
            </w:r>
          </w:p>
        </w:tc>
        <w:tc>
          <w:tcPr>
            <w:tcW w:type="dxa" w:w="3135"/>
          </w:tcPr>
          <w:p>
            <w:r>
              <w:t>5000</w:t>
            </w:r>
          </w:p>
        </w:tc>
      </w:tr>
    </w:tbl>
    <w:p/>
    <w:p>
      <w:pPr>
        <w:pStyle w:val="Heading2"/>
      </w:pPr>
      <w:r>
        <w:t>7.4 Pengaturan Modbus TCP</w:t>
      </w:r>
    </w:p>
    <w:p>
      <w:r>
        <w:t>Jika memilih Modbus TCP, atur: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Keterangan</w:t>
            </w:r>
          </w:p>
        </w:tc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Contoh</w:t>
            </w:r>
          </w:p>
        </w:tc>
      </w:tr>
      <w:tr>
        <w:tc>
          <w:tcPr>
            <w:tcW w:type="dxa" w:w="3135"/>
          </w:tcPr>
          <w:p>
            <w:r>
              <w:t>IP Address</w:t>
            </w:r>
          </w:p>
        </w:tc>
        <w:tc>
          <w:tcPr>
            <w:tcW w:type="dxa" w:w="3135"/>
          </w:tcPr>
          <w:p>
            <w:r>
              <w:t>Alamat IP perangkat</w:t>
            </w:r>
          </w:p>
        </w:tc>
        <w:tc>
          <w:tcPr>
            <w:tcW w:type="dxa" w:w="3135"/>
          </w:tcPr>
          <w:p>
            <w:r>
              <w:t>192.168.1.100</w:t>
            </w:r>
          </w:p>
        </w:tc>
      </w:tr>
      <w:tr>
        <w:tc>
          <w:tcPr>
            <w:tcW w:type="dxa" w:w="3135"/>
          </w:tcPr>
          <w:p>
            <w:r>
              <w:t>Server Port</w:t>
            </w:r>
          </w:p>
        </w:tc>
        <w:tc>
          <w:tcPr>
            <w:tcW w:type="dxa" w:w="3135"/>
          </w:tcPr>
          <w:p>
            <w:r>
              <w:t>Port komunikasi</w:t>
            </w:r>
          </w:p>
        </w:tc>
        <w:tc>
          <w:tcPr>
            <w:tcW w:type="dxa" w:w="3135"/>
          </w:tcPr>
          <w:p>
            <w:r>
              <w:t>502</w:t>
            </w:r>
          </w:p>
        </w:tc>
      </w:tr>
    </w:tbl>
    <w:p/>
    <w:p>
      <w:r>
        <w:br w:type="page"/>
      </w:r>
    </w:p>
    <w:p>
      <w:pPr>
        <w:pStyle w:val="Heading1"/>
      </w:pPr>
      <w:r>
        <w:t>8. Mengatur Data Register</w:t>
      </w:r>
    </w:p>
    <w:p>
      <w:r>
        <w:t>Menu Modbus Configurations digunakan untuk mengatur data apa saja yang akan dibaca dari setiap perangkat.</w:t>
      </w:r>
    </w:p>
    <w:p>
      <w:pPr>
        <w:pStyle w:val="Heading2"/>
      </w:pPr>
      <w:r>
        <w:t>8.1 Memilih Perangkat</w:t>
      </w:r>
    </w:p>
    <w:p>
      <w:r>
        <w:rPr>
          <w:b/>
        </w:rPr>
        <w:t xml:space="preserve">1. </w:t>
      </w:r>
      <w:r>
        <w:t>Buka menu Modbus Configurations</w:t>
      </w:r>
    </w:p>
    <w:p>
      <w:r>
        <w:rPr>
          <w:b/>
        </w:rPr>
        <w:t xml:space="preserve">2. </w:t>
      </w:r>
      <w:r>
        <w:t>Pilih perangkat dari dropdown Choose Device</w:t>
      </w:r>
    </w:p>
    <w:p>
      <w:r>
        <w:rPr>
          <w:b/>
        </w:rPr>
        <w:t xml:space="preserve">3. </w:t>
      </w:r>
      <w:r>
        <w:t>Daftar register (data) yang sudah dikonfigurasi akan muncul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1066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06.13.16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Gambar 8.1 - Pilih Perangkat</w:t>
      </w:r>
    </w:p>
    <w:p/>
    <w:p>
      <w:pPr>
        <w:pStyle w:val="Heading2"/>
      </w:pPr>
      <w:r>
        <w:t>8.2 Daftar Register</w:t>
      </w:r>
    </w:p>
    <w:p>
      <w:r>
        <w:t>Setiap kartu register menampilkan:</w:t>
      </w:r>
    </w:p>
    <w:p>
      <w:pPr>
        <w:pStyle w:val="ListBullet"/>
      </w:pPr>
      <w:r>
        <w:t>Nama data</w:t>
      </w:r>
    </w:p>
    <w:p>
      <w:pPr>
        <w:pStyle w:val="ListBullet"/>
      </w:pPr>
      <w:r>
        <w:t>Tipe data</w:t>
      </w:r>
    </w:p>
    <w:p>
      <w:pPr>
        <w:pStyle w:val="ListBullet"/>
      </w:pPr>
      <w:r>
        <w:t>Alamat register</w:t>
      </w:r>
    </w:p>
    <w:p>
      <w:pPr>
        <w:pStyle w:val="ListBullet"/>
      </w:pPr>
      <w:r>
        <w:t>Tombol edit dan hapus</w:t>
      </w:r>
    </w:p>
    <w:p>
      <w:pPr>
        <w:pStyle w:val="Heading2"/>
      </w:pPr>
      <w:r>
        <w:t>8.3 Menambah Register Baru</w:t>
      </w:r>
    </w:p>
    <w:p>
      <w:r>
        <w:t>Tekan tombol [+] dan isi informasi register: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Keterangan</w:t>
            </w:r>
          </w:p>
        </w:tc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Contoh</w:t>
            </w:r>
          </w:p>
        </w:tc>
      </w:tr>
      <w:tr>
        <w:tc>
          <w:tcPr>
            <w:tcW w:type="dxa" w:w="3135"/>
          </w:tcPr>
          <w:p>
            <w:r>
              <w:t>Data Name</w:t>
            </w:r>
          </w:p>
        </w:tc>
        <w:tc>
          <w:tcPr>
            <w:tcW w:type="dxa" w:w="3135"/>
          </w:tcPr>
          <w:p>
            <w:r>
              <w:t>Nama data</w:t>
            </w:r>
          </w:p>
        </w:tc>
        <w:tc>
          <w:tcPr>
            <w:tcW w:type="dxa" w:w="3135"/>
          </w:tcPr>
          <w:p>
            <w:r>
              <w:t>Suhu_Ruangan</w:t>
            </w:r>
          </w:p>
        </w:tc>
      </w:tr>
      <w:tr>
        <w:tc>
          <w:tcPr>
            <w:tcW w:type="dxa" w:w="3135"/>
          </w:tcPr>
          <w:p>
            <w:r>
              <w:t>Choose Device</w:t>
            </w:r>
          </w:p>
        </w:tc>
        <w:tc>
          <w:tcPr>
            <w:tcW w:type="dxa" w:w="3135"/>
          </w:tcPr>
          <w:p>
            <w:r>
              <w:t>Perangkat sumber</w:t>
            </w:r>
          </w:p>
        </w:tc>
        <w:tc>
          <w:tcPr>
            <w:tcW w:type="dxa" w:w="3135"/>
          </w:tcPr>
          <w:p>
            <w:r>
              <w:t>Sensor_Suhu_Ruang1</w:t>
            </w:r>
          </w:p>
        </w:tc>
      </w:tr>
      <w:tr>
        <w:tc>
          <w:tcPr>
            <w:tcW w:type="dxa" w:w="3135"/>
          </w:tcPr>
          <w:p>
            <w:r>
              <w:t>Description</w:t>
            </w:r>
          </w:p>
        </w:tc>
        <w:tc>
          <w:tcPr>
            <w:tcW w:type="dxa" w:w="3135"/>
          </w:tcPr>
          <w:p>
            <w:r>
              <w:t>Deskripsi (opsional)</w:t>
            </w:r>
          </w:p>
        </w:tc>
        <w:tc>
          <w:tcPr>
            <w:tcW w:type="dxa" w:w="3135"/>
          </w:tcPr>
          <w:p>
            <w:r>
              <w:t>Suhu ruang produksi</w:t>
            </w:r>
          </w:p>
        </w:tc>
      </w:tr>
      <w:tr>
        <w:tc>
          <w:tcPr>
            <w:tcW w:type="dxa" w:w="3135"/>
          </w:tcPr>
          <w:p>
            <w:r>
              <w:t>Unit</w:t>
            </w:r>
          </w:p>
        </w:tc>
        <w:tc>
          <w:tcPr>
            <w:tcW w:type="dxa" w:w="3135"/>
          </w:tcPr>
          <w:p>
            <w:r>
              <w:t>Satuan</w:t>
            </w:r>
          </w:p>
        </w:tc>
        <w:tc>
          <w:tcPr>
            <w:tcW w:type="dxa" w:w="3135"/>
          </w:tcPr>
          <w:p>
            <w:r>
              <w:t>°C, %, kWh</w:t>
            </w:r>
          </w:p>
        </w:tc>
      </w:tr>
      <w:tr>
        <w:tc>
          <w:tcPr>
            <w:tcW w:type="dxa" w:w="3135"/>
          </w:tcPr>
          <w:p>
            <w:r>
              <w:t>Choose Function</w:t>
            </w:r>
          </w:p>
        </w:tc>
        <w:tc>
          <w:tcPr>
            <w:tcW w:type="dxa" w:w="3135"/>
          </w:tcPr>
          <w:p>
            <w:r>
              <w:t>Jenis pembacaan</w:t>
            </w:r>
          </w:p>
        </w:tc>
        <w:tc>
          <w:tcPr>
            <w:tcW w:type="dxa" w:w="3135"/>
          </w:tcPr>
          <w:p>
            <w:r>
              <w:t>Input Registers</w:t>
            </w:r>
          </w:p>
        </w:tc>
      </w:tr>
      <w:tr>
        <w:tc>
          <w:tcPr>
            <w:tcW w:type="dxa" w:w="3135"/>
          </w:tcPr>
          <w:p>
            <w:r>
              <w:t>Address Modbus</w:t>
            </w:r>
          </w:p>
        </w:tc>
        <w:tc>
          <w:tcPr>
            <w:tcW w:type="dxa" w:w="3135"/>
          </w:tcPr>
          <w:p>
            <w:r>
              <w:t>Alamat data</w:t>
            </w:r>
          </w:p>
        </w:tc>
        <w:tc>
          <w:tcPr>
            <w:tcW w:type="dxa" w:w="3135"/>
          </w:tcPr>
          <w:p>
            <w:r>
              <w:t>0</w:t>
            </w:r>
          </w:p>
        </w:tc>
      </w:tr>
      <w:tr>
        <w:tc>
          <w:tcPr>
            <w:tcW w:type="dxa" w:w="3135"/>
          </w:tcPr>
          <w:p>
            <w:r>
              <w:t>Choose Data Type</w:t>
            </w:r>
          </w:p>
        </w:tc>
        <w:tc>
          <w:tcPr>
            <w:tcW w:type="dxa" w:w="3135"/>
          </w:tcPr>
          <w:p>
            <w:r>
              <w:t>Format data</w:t>
            </w:r>
          </w:p>
        </w:tc>
        <w:tc>
          <w:tcPr>
            <w:tcW w:type="dxa" w:w="3135"/>
          </w:tcPr>
          <w:p>
            <w:r>
              <w:t>INT16, FLOAT32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1066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06.13.15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Gambar 8.2 - Setup Modbus Register</w:t>
      </w:r>
    </w:p>
    <w:p/>
    <w:p>
      <w:pPr>
        <w:pStyle w:val="Heading2"/>
      </w:pPr>
      <w:r>
        <w:t>8.4 Jenis Pembacaan (Function)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Jenis</w:t>
            </w:r>
          </w:p>
        </w:tc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Kegunaan</w:t>
            </w:r>
          </w:p>
        </w:tc>
      </w:tr>
      <w:tr>
        <w:tc>
          <w:tcPr>
            <w:tcW w:type="dxa" w:w="3135"/>
          </w:tcPr>
          <w:p>
            <w:r>
              <w:t>Coil Status</w:t>
            </w:r>
          </w:p>
        </w:tc>
        <w:tc>
          <w:tcPr>
            <w:tcW w:type="dxa" w:w="3135"/>
          </w:tcPr>
          <w:p>
            <w:r>
              <w:t>01</w:t>
            </w:r>
          </w:p>
        </w:tc>
        <w:tc>
          <w:tcPr>
            <w:tcW w:type="dxa" w:w="3135"/>
          </w:tcPr>
          <w:p>
            <w:r>
              <w:t>Membaca status ON/OFF</w:t>
            </w:r>
          </w:p>
        </w:tc>
      </w:tr>
      <w:tr>
        <w:tc>
          <w:tcPr>
            <w:tcW w:type="dxa" w:w="3135"/>
          </w:tcPr>
          <w:p>
            <w:r>
              <w:t>Input Status</w:t>
            </w:r>
          </w:p>
        </w:tc>
        <w:tc>
          <w:tcPr>
            <w:tcW w:type="dxa" w:w="3135"/>
          </w:tcPr>
          <w:p>
            <w:r>
              <w:t>02</w:t>
            </w:r>
          </w:p>
        </w:tc>
        <w:tc>
          <w:tcPr>
            <w:tcW w:type="dxa" w:w="3135"/>
          </w:tcPr>
          <w:p>
            <w:r>
              <w:t>Membaca input digital</w:t>
            </w:r>
          </w:p>
        </w:tc>
      </w:tr>
      <w:tr>
        <w:tc>
          <w:tcPr>
            <w:tcW w:type="dxa" w:w="3135"/>
          </w:tcPr>
          <w:p>
            <w:r>
              <w:t>Holding Register</w:t>
            </w:r>
          </w:p>
        </w:tc>
        <w:tc>
          <w:tcPr>
            <w:tcW w:type="dxa" w:w="3135"/>
          </w:tcPr>
          <w:p>
            <w:r>
              <w:t>03</w:t>
            </w:r>
          </w:p>
        </w:tc>
        <w:tc>
          <w:tcPr>
            <w:tcW w:type="dxa" w:w="3135"/>
          </w:tcPr>
          <w:p>
            <w:r>
              <w:t>Membaca/menulis data</w:t>
            </w:r>
          </w:p>
        </w:tc>
      </w:tr>
      <w:tr>
        <w:tc>
          <w:tcPr>
            <w:tcW w:type="dxa" w:w="3135"/>
          </w:tcPr>
          <w:p>
            <w:r>
              <w:t>Input Registers</w:t>
            </w:r>
          </w:p>
        </w:tc>
        <w:tc>
          <w:tcPr>
            <w:tcW w:type="dxa" w:w="3135"/>
          </w:tcPr>
          <w:p>
            <w:r>
              <w:t>04</w:t>
            </w:r>
          </w:p>
        </w:tc>
        <w:tc>
          <w:tcPr>
            <w:tcW w:type="dxa" w:w="3135"/>
          </w:tcPr>
          <w:p>
            <w:r>
              <w:t>Membaca data sensor</w:t>
            </w:r>
          </w:p>
        </w:tc>
      </w:tr>
    </w:tbl>
    <w:p/>
    <w:p>
      <w:pPr>
        <w:pStyle w:val="Heading2"/>
      </w:pPr>
      <w:r>
        <w:t>8.5 Format Data (Data Type)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4703"/>
          </w:tcPr>
          <w:p>
            <w:r>
              <w:t>INT16</w:t>
            </w:r>
          </w:p>
        </w:tc>
        <w:tc>
          <w:tcPr>
            <w:tcW w:type="dxa" w:w="4703"/>
          </w:tcPr>
          <w:p>
            <w:r>
              <w:t>Bilangan bulat (-32768 s/d 32767)</w:t>
            </w:r>
          </w:p>
        </w:tc>
      </w:tr>
      <w:tr>
        <w:tc>
          <w:tcPr>
            <w:tcW w:type="dxa" w:w="4703"/>
          </w:tcPr>
          <w:p>
            <w:r>
              <w:t>UINT16</w:t>
            </w:r>
          </w:p>
        </w:tc>
        <w:tc>
          <w:tcPr>
            <w:tcW w:type="dxa" w:w="4703"/>
          </w:tcPr>
          <w:p>
            <w:r>
              <w:t>Bilangan bulat positif (0 s/d 65535)</w:t>
            </w:r>
          </w:p>
        </w:tc>
      </w:tr>
      <w:tr>
        <w:tc>
          <w:tcPr>
            <w:tcW w:type="dxa" w:w="4703"/>
          </w:tcPr>
          <w:p>
            <w:r>
              <w:t>FLOAT32</w:t>
            </w:r>
          </w:p>
        </w:tc>
        <w:tc>
          <w:tcPr>
            <w:tcW w:type="dxa" w:w="4703"/>
          </w:tcPr>
          <w:p>
            <w:r>
              <w:t>Bilangan desimal</w:t>
            </w:r>
          </w:p>
        </w:tc>
      </w:tr>
      <w:tr>
        <w:tc>
          <w:tcPr>
            <w:tcW w:type="dxa" w:w="4703"/>
          </w:tcPr>
          <w:p>
            <w:r>
              <w:t>INT32</w:t>
            </w:r>
          </w:p>
        </w:tc>
        <w:tc>
          <w:tcPr>
            <w:tcW w:type="dxa" w:w="4703"/>
          </w:tcPr>
          <w:p>
            <w:r>
              <w:t>Bilangan bulat besar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8"/>
          </w:tcPr>
          <w:p>
            <w:r>
              <w:t>Catatan tentang Format:</w:t>
              <w:br/>
              <w:t>• BE (Big Endian) - Format standar, coba ini terlebih dahulu</w:t>
              <w:br/>
              <w:t>• LE (Little Endian) - Jika data terbaca salah, coba format ini</w:t>
              <w:br/>
              <w:t>• BS (Byte Swap) - Untuk perangkat dengan urutan byte berbeda</w:t>
            </w:r>
          </w:p>
        </w:tc>
      </w:tr>
    </w:tbl>
    <w:p/>
    <w:p>
      <w:pPr>
        <w:pStyle w:val="Heading2"/>
      </w:pPr>
      <w:r>
        <w:t>8.6 Kalibrasi Data</w:t>
      </w:r>
    </w:p>
    <w:p>
      <w:r>
        <w:t>Jika data perlu dikonversi, gunakan pengaturan kalibrasi: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Keterangan</w:t>
            </w:r>
          </w:p>
        </w:tc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Contoh</w:t>
            </w:r>
          </w:p>
        </w:tc>
      </w:tr>
      <w:tr>
        <w:tc>
          <w:tcPr>
            <w:tcW w:type="dxa" w:w="3135"/>
          </w:tcPr>
          <w:p>
            <w:r>
              <w:t>Scale</w:t>
            </w:r>
          </w:p>
        </w:tc>
        <w:tc>
          <w:tcPr>
            <w:tcW w:type="dxa" w:w="3135"/>
          </w:tcPr>
          <w:p>
            <w:r>
              <w:t>Pengali</w:t>
            </w:r>
          </w:p>
        </w:tc>
        <w:tc>
          <w:tcPr>
            <w:tcW w:type="dxa" w:w="3135"/>
          </w:tcPr>
          <w:p>
            <w:r>
              <w:t>0.1</w:t>
            </w:r>
          </w:p>
        </w:tc>
      </w:tr>
      <w:tr>
        <w:tc>
          <w:tcPr>
            <w:tcW w:type="dxa" w:w="3135"/>
          </w:tcPr>
          <w:p>
            <w:r>
              <w:t>Offset</w:t>
            </w:r>
          </w:p>
        </w:tc>
        <w:tc>
          <w:tcPr>
            <w:tcW w:type="dxa" w:w="3135"/>
          </w:tcPr>
          <w:p>
            <w:r>
              <w:t>Penambah</w:t>
            </w:r>
          </w:p>
        </w:tc>
        <w:tc>
          <w:tcPr>
            <w:tcW w:type="dxa" w:w="3135"/>
          </w:tcPr>
          <w:p>
            <w:r>
              <w:t>0</w:t>
            </w:r>
          </w:p>
        </w:tc>
      </w:tr>
    </w:tbl>
    <w:p/>
    <w:p/>
    <w:p>
      <w:r>
        <w:rPr>
          <w:b/>
        </w:rPr>
        <w:t xml:space="preserve">Rumus: </w:t>
      </w:r>
      <w:r>
        <w:t>Nilai Akhir = (Nilai Mentah × Scale) + Offset</w:t>
      </w:r>
    </w:p>
    <w:p/>
    <w:p>
      <w:r>
        <w:rPr>
          <w:b/>
        </w:rPr>
        <w:t xml:space="preserve">Contoh: </w:t>
      </w:r>
      <w:r>
        <w:t>Sensor memberikan nilai 250, Scale = 0.1, Offset = 0</w:t>
      </w:r>
    </w:p>
    <w:p>
      <w:r>
        <w:t>Hasil = 250 × 0.1 + 0 = 25.0°C</w:t>
      </w:r>
    </w:p>
    <w:p>
      <w:r>
        <w:br w:type="page"/>
      </w:r>
    </w:p>
    <w:p>
      <w:pPr>
        <w:pStyle w:val="Heading1"/>
      </w:pPr>
      <w:r>
        <w:t>9. Mengatur Koneksi Server</w:t>
      </w:r>
    </w:p>
    <w:p>
      <w:r>
        <w:t>Menu Server Configurations digunakan untuk mengatur bagaimana gateway mengirim data ke server cloud.</w:t>
      </w:r>
    </w:p>
    <w:p>
      <w:pPr>
        <w:pStyle w:val="Heading2"/>
      </w:pPr>
      <w:r>
        <w:t>9.1 Pengaturan Jaringan</w:t>
      </w:r>
    </w:p>
    <w:p>
      <w:pPr>
        <w:pStyle w:val="Heading3"/>
      </w:pPr>
      <w:r>
        <w:t>Pilih Mode Koneksi: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Mode</w:t>
            </w:r>
          </w:p>
        </w:tc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4703"/>
          </w:tcPr>
          <w:p>
            <w:r>
              <w:t>WIFI</w:t>
            </w:r>
          </w:p>
        </w:tc>
        <w:tc>
          <w:tcPr>
            <w:tcW w:type="dxa" w:w="4703"/>
          </w:tcPr>
          <w:p>
            <w:r>
              <w:t>Menggunakan jaringan WiFi</w:t>
            </w:r>
          </w:p>
        </w:tc>
      </w:tr>
      <w:tr>
        <w:tc>
          <w:tcPr>
            <w:tcW w:type="dxa" w:w="4703"/>
          </w:tcPr>
          <w:p>
            <w:r>
              <w:t>ETH</w:t>
            </w:r>
          </w:p>
        </w:tc>
        <w:tc>
          <w:tcPr>
            <w:tcW w:type="dxa" w:w="4703"/>
          </w:tcPr>
          <w:p>
            <w:r>
              <w:t>Menggunakan kabel Ethernet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1066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06.13.21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Gambar 9.1 - Pengaturan Server</w:t>
      </w:r>
    </w:p>
    <w:p/>
    <w:p>
      <w:pPr>
        <w:pStyle w:val="Heading3"/>
      </w:pPr>
      <w:r>
        <w:t>Pengaturan WiFi: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4703"/>
          </w:tcPr>
          <w:p>
            <w:r>
              <w:t>WiFi Enabled</w:t>
            </w:r>
          </w:p>
        </w:tc>
        <w:tc>
          <w:tcPr>
            <w:tcW w:type="dxa" w:w="4703"/>
          </w:tcPr>
          <w:p>
            <w:r>
              <w:t>Aktifkan WiFi</w:t>
            </w:r>
          </w:p>
        </w:tc>
      </w:tr>
      <w:tr>
        <w:tc>
          <w:tcPr>
            <w:tcW w:type="dxa" w:w="4703"/>
          </w:tcPr>
          <w:p>
            <w:r>
              <w:t>WiFi SSID</w:t>
            </w:r>
          </w:p>
        </w:tc>
        <w:tc>
          <w:tcPr>
            <w:tcW w:type="dxa" w:w="4703"/>
          </w:tcPr>
          <w:p>
            <w:r>
              <w:t>Nama jaringan WiFi</w:t>
            </w:r>
          </w:p>
        </w:tc>
      </w:tr>
      <w:tr>
        <w:tc>
          <w:tcPr>
            <w:tcW w:type="dxa" w:w="4703"/>
          </w:tcPr>
          <w:p>
            <w:r>
              <w:t>WiFi Password</w:t>
            </w:r>
          </w:p>
        </w:tc>
        <w:tc>
          <w:tcPr>
            <w:tcW w:type="dxa" w:w="4703"/>
          </w:tcPr>
          <w:p>
            <w:r>
              <w:t>Kata sandi WiFi</w:t>
            </w:r>
          </w:p>
        </w:tc>
      </w:tr>
    </w:tbl>
    <w:p/>
    <w:p>
      <w:pPr>
        <w:pStyle w:val="Heading3"/>
      </w:pPr>
      <w:r>
        <w:t>Pengaturan Ethernet: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4703"/>
          </w:tcPr>
          <w:p>
            <w:r>
              <w:t>Ethernet Enabled</w:t>
            </w:r>
          </w:p>
        </w:tc>
        <w:tc>
          <w:tcPr>
            <w:tcW w:type="dxa" w:w="4703"/>
          </w:tcPr>
          <w:p>
            <w:r>
              <w:t>Aktifkan Ethernet</w:t>
            </w:r>
          </w:p>
        </w:tc>
      </w:tr>
      <w:tr>
        <w:tc>
          <w:tcPr>
            <w:tcW w:type="dxa" w:w="4703"/>
          </w:tcPr>
          <w:p>
            <w:r>
              <w:t>Using DHCP</w:t>
            </w:r>
          </w:p>
        </w:tc>
        <w:tc>
          <w:tcPr>
            <w:tcW w:type="dxa" w:w="4703"/>
          </w:tcPr>
          <w:p>
            <w:r>
              <w:t>Otomatis mendapat IP</w:t>
            </w:r>
          </w:p>
        </w:tc>
      </w:tr>
      <w:tr>
        <w:tc>
          <w:tcPr>
            <w:tcW w:type="dxa" w:w="4703"/>
          </w:tcPr>
          <w:p>
            <w:r>
              <w:t>Static IP</w:t>
            </w:r>
          </w:p>
        </w:tc>
        <w:tc>
          <w:tcPr>
            <w:tcW w:type="dxa" w:w="4703"/>
          </w:tcPr>
          <w:p>
            <w:r>
              <w:t>Alamat IP manual (jika DHCP nonaktif)</w:t>
            </w:r>
          </w:p>
        </w:tc>
      </w:tr>
      <w:tr>
        <w:tc>
          <w:tcPr>
            <w:tcW w:type="dxa" w:w="4703"/>
          </w:tcPr>
          <w:p>
            <w:r>
              <w:t>Gateway</w:t>
            </w:r>
          </w:p>
        </w:tc>
        <w:tc>
          <w:tcPr>
            <w:tcW w:type="dxa" w:w="4703"/>
          </w:tcPr>
          <w:p>
            <w:r>
              <w:t>Alamat gateway jaringan</w:t>
            </w:r>
          </w:p>
        </w:tc>
      </w:tr>
      <w:tr>
        <w:tc>
          <w:tcPr>
            <w:tcW w:type="dxa" w:w="4703"/>
          </w:tcPr>
          <w:p>
            <w:r>
              <w:t>Subnet</w:t>
            </w:r>
          </w:p>
        </w:tc>
        <w:tc>
          <w:tcPr>
            <w:tcW w:type="dxa" w:w="4703"/>
          </w:tcPr>
          <w:p>
            <w:r>
              <w:t>Subnet mask</w:t>
            </w:r>
          </w:p>
        </w:tc>
      </w:tr>
    </w:tbl>
    <w:p/>
    <w:p>
      <w:pPr>
        <w:pStyle w:val="Heading2"/>
      </w:pPr>
      <w:r>
        <w:t>9.2 Pengaturan MQTT</w:t>
      </w:r>
    </w:p>
    <w:p>
      <w:r>
        <w:t>MQTT adalah protokol untuk mengirim data ke server cloud.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Keterangan</w:t>
            </w:r>
          </w:p>
        </w:tc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Contoh</w:t>
            </w:r>
          </w:p>
        </w:tc>
      </w:tr>
      <w:tr>
        <w:tc>
          <w:tcPr>
            <w:tcW w:type="dxa" w:w="3135"/>
          </w:tcPr>
          <w:p>
            <w:r>
              <w:t>Enabled</w:t>
            </w:r>
          </w:p>
        </w:tc>
        <w:tc>
          <w:tcPr>
            <w:tcW w:type="dxa" w:w="3135"/>
          </w:tcPr>
          <w:p>
            <w:r>
              <w:t>Aktifkan MQTT</w:t>
            </w:r>
          </w:p>
        </w:tc>
        <w:tc>
          <w:tcPr>
            <w:tcW w:type="dxa" w:w="3135"/>
          </w:tcPr>
          <w:p>
            <w:r>
              <w:t>true</w:t>
            </w:r>
          </w:p>
        </w:tc>
      </w:tr>
      <w:tr>
        <w:tc>
          <w:tcPr>
            <w:tcW w:type="dxa" w:w="3135"/>
          </w:tcPr>
          <w:p>
            <w:r>
              <w:t>Broker Address</w:t>
            </w:r>
          </w:p>
        </w:tc>
        <w:tc>
          <w:tcPr>
            <w:tcW w:type="dxa" w:w="3135"/>
          </w:tcPr>
          <w:p>
            <w:r>
              <w:t>Alamat server MQTT</w:t>
            </w:r>
          </w:p>
        </w:tc>
        <w:tc>
          <w:tcPr>
            <w:tcW w:type="dxa" w:w="3135"/>
          </w:tcPr>
          <w:p>
            <w:r>
              <w:t>broker.hivemq.com</w:t>
            </w:r>
          </w:p>
        </w:tc>
      </w:tr>
      <w:tr>
        <w:tc>
          <w:tcPr>
            <w:tcW w:type="dxa" w:w="3135"/>
          </w:tcPr>
          <w:p>
            <w:r>
              <w:t>Broker Port</w:t>
            </w:r>
          </w:p>
        </w:tc>
        <w:tc>
          <w:tcPr>
            <w:tcW w:type="dxa" w:w="3135"/>
          </w:tcPr>
          <w:p>
            <w:r>
              <w:t>Port server</w:t>
            </w:r>
          </w:p>
        </w:tc>
        <w:tc>
          <w:tcPr>
            <w:tcW w:type="dxa" w:w="3135"/>
          </w:tcPr>
          <w:p>
            <w:r>
              <w:t>1883</w:t>
            </w:r>
          </w:p>
        </w:tc>
      </w:tr>
      <w:tr>
        <w:tc>
          <w:tcPr>
            <w:tcW w:type="dxa" w:w="3135"/>
          </w:tcPr>
          <w:p>
            <w:r>
              <w:t>Client ID</w:t>
            </w:r>
          </w:p>
        </w:tc>
        <w:tc>
          <w:tcPr>
            <w:tcW w:type="dxa" w:w="3135"/>
          </w:tcPr>
          <w:p>
            <w:r>
              <w:t>ID unik gateway</w:t>
            </w:r>
          </w:p>
        </w:tc>
        <w:tc>
          <w:tcPr>
            <w:tcW w:type="dxa" w:w="3135"/>
          </w:tcPr>
          <w:p>
            <w:r>
              <w:t>SRT-MGATE-001</w:t>
            </w:r>
          </w:p>
        </w:tc>
      </w:tr>
      <w:tr>
        <w:tc>
          <w:tcPr>
            <w:tcW w:type="dxa" w:w="3135"/>
          </w:tcPr>
          <w:p>
            <w:r>
              <w:t>Username</w:t>
            </w:r>
          </w:p>
        </w:tc>
        <w:tc>
          <w:tcPr>
            <w:tcW w:type="dxa" w:w="3135"/>
          </w:tcPr>
          <w:p>
            <w:r>
              <w:t>Nama pengguna</w:t>
            </w:r>
          </w:p>
        </w:tc>
        <w:tc>
          <w:tcPr>
            <w:tcW w:type="dxa" w:w="3135"/>
          </w:tcPr>
          <w:p>
            <w:r>
              <w:t>(opsional)</w:t>
            </w:r>
          </w:p>
        </w:tc>
      </w:tr>
      <w:tr>
        <w:tc>
          <w:tcPr>
            <w:tcW w:type="dxa" w:w="3135"/>
          </w:tcPr>
          <w:p>
            <w:r>
              <w:t>Password</w:t>
            </w:r>
          </w:p>
        </w:tc>
        <w:tc>
          <w:tcPr>
            <w:tcW w:type="dxa" w:w="3135"/>
          </w:tcPr>
          <w:p>
            <w:r>
              <w:t>Kata sandi</w:t>
            </w:r>
          </w:p>
        </w:tc>
        <w:tc>
          <w:tcPr>
            <w:tcW w:type="dxa" w:w="3135"/>
          </w:tcPr>
          <w:p>
            <w:r>
              <w:t>(opsional)</w:t>
            </w:r>
          </w:p>
        </w:tc>
      </w:tr>
      <w:tr>
        <w:tc>
          <w:tcPr>
            <w:tcW w:type="dxa" w:w="3135"/>
          </w:tcPr>
          <w:p>
            <w:r>
              <w:t>Keep Alive</w:t>
            </w:r>
          </w:p>
        </w:tc>
        <w:tc>
          <w:tcPr>
            <w:tcW w:type="dxa" w:w="3135"/>
          </w:tcPr>
          <w:p>
            <w:r>
              <w:t>Interval ping (detik)</w:t>
            </w:r>
          </w:p>
        </w:tc>
        <w:tc>
          <w:tcPr>
            <w:tcW w:type="dxa" w:w="3135"/>
          </w:tcPr>
          <w:p>
            <w:r>
              <w:t>60</w:t>
            </w:r>
          </w:p>
        </w:tc>
      </w:tr>
      <w:tr>
        <w:tc>
          <w:tcPr>
            <w:tcW w:type="dxa" w:w="3135"/>
          </w:tcPr>
          <w:p>
            <w:r>
              <w:t>Use TLS</w:t>
            </w:r>
          </w:p>
        </w:tc>
        <w:tc>
          <w:tcPr>
            <w:tcW w:type="dxa" w:w="3135"/>
          </w:tcPr>
          <w:p>
            <w:r>
              <w:t>Enkripsi data</w:t>
            </w:r>
          </w:p>
        </w:tc>
        <w:tc>
          <w:tcPr>
            <w:tcW w:type="dxa" w:w="3135"/>
          </w:tcPr>
          <w:p>
            <w:r>
              <w:t>false</w:t>
            </w:r>
          </w:p>
        </w:tc>
      </w:tr>
    </w:tbl>
    <w:p/>
    <w:p>
      <w:pPr>
        <w:pStyle w:val="Heading2"/>
      </w:pPr>
      <w:r>
        <w:t>9.3 Pengaturan Interval Pengiriman</w:t>
      </w:r>
    </w:p>
    <w:p>
      <w:r>
        <w:t>Interval menentukan seberapa sering data dikirim ke server.</w:t>
      </w:r>
    </w:p>
    <w:p>
      <w:pPr>
        <w:pStyle w:val="Heading3"/>
      </w:pPr>
      <w:r>
        <w:t>Satuan Waktu: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Satuan</w:t>
            </w:r>
          </w:p>
        </w:tc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Singkatan</w:t>
            </w:r>
          </w:p>
        </w:tc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Konversi</w:t>
            </w:r>
          </w:p>
        </w:tc>
      </w:tr>
      <w:tr>
        <w:tc>
          <w:tcPr>
            <w:tcW w:type="dxa" w:w="3135"/>
          </w:tcPr>
          <w:p>
            <w:r>
              <w:t>Milidetik</w:t>
            </w:r>
          </w:p>
        </w:tc>
        <w:tc>
          <w:tcPr>
            <w:tcW w:type="dxa" w:w="3135"/>
          </w:tcPr>
          <w:p>
            <w:r>
              <w:t>ms</w:t>
            </w:r>
          </w:p>
        </w:tc>
        <w:tc>
          <w:tcPr>
            <w:tcW w:type="dxa" w:w="3135"/>
          </w:tcPr>
          <w:p>
            <w:r>
              <w:t>1000 ms = 1 detik</w:t>
            </w:r>
          </w:p>
        </w:tc>
      </w:tr>
      <w:tr>
        <w:tc>
          <w:tcPr>
            <w:tcW w:type="dxa" w:w="3135"/>
          </w:tcPr>
          <w:p>
            <w:r>
              <w:t>Detik</w:t>
            </w:r>
          </w:p>
        </w:tc>
        <w:tc>
          <w:tcPr>
            <w:tcW w:type="dxa" w:w="3135"/>
          </w:tcPr>
          <w:p>
            <w:r>
              <w:t>s</w:t>
            </w:r>
          </w:p>
        </w:tc>
        <w:tc>
          <w:tcPr>
            <w:tcW w:type="dxa" w:w="3135"/>
          </w:tcPr>
          <w:p>
            <w:r>
              <w:t>60 s = 1 menit</w:t>
            </w:r>
          </w:p>
        </w:tc>
      </w:tr>
      <w:tr>
        <w:tc>
          <w:tcPr>
            <w:tcW w:type="dxa" w:w="3135"/>
          </w:tcPr>
          <w:p>
            <w:r>
              <w:t>Menit</w:t>
            </w:r>
          </w:p>
        </w:tc>
        <w:tc>
          <w:tcPr>
            <w:tcW w:type="dxa" w:w="3135"/>
          </w:tcPr>
          <w:p>
            <w:r>
              <w:t>m</w:t>
            </w:r>
          </w:p>
        </w:tc>
        <w:tc>
          <w:tcPr>
            <w:tcW w:type="dxa" w:w="3135"/>
          </w:tcPr>
          <w:p>
            <w:r>
              <w:t>1 m = 60 detik</w:t>
            </w:r>
          </w:p>
        </w:tc>
      </w:tr>
    </w:tbl>
    <w:p/>
    <w:p>
      <w:pPr>
        <w:pStyle w:val="Heading3"/>
      </w:pPr>
      <w:r>
        <w:t>Tabel Konversi: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Nilai</w:t>
            </w:r>
          </w:p>
        </w:tc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Satuan</w:t>
            </w:r>
          </w:p>
        </w:tc>
        <w:tc>
          <w:tcPr>
            <w:tcW w:type="dxa" w:w="3135"/>
            <w:shd w:fill="3D7C72"/>
          </w:tcPr>
          <w:p>
            <w:r>
              <w:rPr>
                <w:b/>
                <w:color w:val="FFFFFF"/>
              </w:rPr>
              <w:t>Sama Dengan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s</w:t>
            </w:r>
          </w:p>
        </w:tc>
        <w:tc>
          <w:tcPr>
            <w:tcW w:type="dxa" w:w="3135"/>
          </w:tcPr>
          <w:p>
            <w:r>
              <w:t>5 detik</w:t>
            </w:r>
          </w:p>
        </w:tc>
      </w:tr>
      <w:tr>
        <w:tc>
          <w:tcPr>
            <w:tcW w:type="dxa" w:w="3135"/>
          </w:tcPr>
          <w:p>
            <w:r>
              <w:t>60</w:t>
            </w:r>
          </w:p>
        </w:tc>
        <w:tc>
          <w:tcPr>
            <w:tcW w:type="dxa" w:w="3135"/>
          </w:tcPr>
          <w:p>
            <w:r>
              <w:t>s</w:t>
            </w:r>
          </w:p>
        </w:tc>
        <w:tc>
          <w:tcPr>
            <w:tcW w:type="dxa" w:w="3135"/>
          </w:tcPr>
          <w:p>
            <w:r>
              <w:t>1 menit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m</w:t>
            </w:r>
          </w:p>
        </w:tc>
        <w:tc>
          <w:tcPr>
            <w:tcW w:type="dxa" w:w="3135"/>
          </w:tcPr>
          <w:p>
            <w:r>
              <w:t>5 menit</w:t>
            </w:r>
          </w:p>
        </w:tc>
      </w:tr>
      <w:tr>
        <w:tc>
          <w:tcPr>
            <w:tcW w:type="dxa" w:w="3135"/>
          </w:tcPr>
          <w:p>
            <w:r>
              <w:t>1000</w:t>
            </w:r>
          </w:p>
        </w:tc>
        <w:tc>
          <w:tcPr>
            <w:tcW w:type="dxa" w:w="3135"/>
          </w:tcPr>
          <w:p>
            <w:r>
              <w:t>ms</w:t>
            </w:r>
          </w:p>
        </w:tc>
        <w:tc>
          <w:tcPr>
            <w:tcW w:type="dxa" w:w="3135"/>
          </w:tcPr>
          <w:p>
            <w:r>
              <w:t>1 detik</w:t>
            </w:r>
          </w:p>
        </w:tc>
      </w:tr>
      <w:tr>
        <w:tc>
          <w:tcPr>
            <w:tcW w:type="dxa" w:w="3135"/>
          </w:tcPr>
          <w:p>
            <w:r>
              <w:t>5000</w:t>
            </w:r>
          </w:p>
        </w:tc>
        <w:tc>
          <w:tcPr>
            <w:tcW w:type="dxa" w:w="3135"/>
          </w:tcPr>
          <w:p>
            <w:r>
              <w:t>ms</w:t>
            </w:r>
          </w:p>
        </w:tc>
        <w:tc>
          <w:tcPr>
            <w:tcW w:type="dxa" w:w="3135"/>
          </w:tcPr>
          <w:p>
            <w:r>
              <w:t>5 detik</w:t>
            </w:r>
          </w:p>
        </w:tc>
      </w:tr>
    </w:tbl>
    <w:p/>
    <w:p>
      <w:pPr>
        <w:pStyle w:val="Heading3"/>
      </w:pPr>
      <w:r>
        <w:t>Rekomendasi Interval: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Kegunaan</w:t>
            </w:r>
          </w:p>
        </w:tc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Interval Rekomendasi</w:t>
            </w:r>
          </w:p>
        </w:tc>
      </w:tr>
      <w:tr>
        <w:tc>
          <w:tcPr>
            <w:tcW w:type="dxa" w:w="4703"/>
          </w:tcPr>
          <w:p>
            <w:r>
              <w:t>Monitoring real-time</w:t>
            </w:r>
          </w:p>
        </w:tc>
        <w:tc>
          <w:tcPr>
            <w:tcW w:type="dxa" w:w="4703"/>
          </w:tcPr>
          <w:p>
            <w:r>
              <w:t>1-5 detik</w:t>
            </w:r>
          </w:p>
        </w:tc>
      </w:tr>
      <w:tr>
        <w:tc>
          <w:tcPr>
            <w:tcW w:type="dxa" w:w="4703"/>
          </w:tcPr>
          <w:p>
            <w:r>
              <w:t>Logging standar</w:t>
            </w:r>
          </w:p>
        </w:tc>
        <w:tc>
          <w:tcPr>
            <w:tcW w:type="dxa" w:w="4703"/>
          </w:tcPr>
          <w:p>
            <w:r>
              <w:t>30 detik - 1 menit</w:t>
            </w:r>
          </w:p>
        </w:tc>
      </w:tr>
      <w:tr>
        <w:tc>
          <w:tcPr>
            <w:tcW w:type="dxa" w:w="4703"/>
          </w:tcPr>
          <w:p>
            <w:r>
              <w:t>Hemat bandwidth</w:t>
            </w:r>
          </w:p>
        </w:tc>
        <w:tc>
          <w:tcPr>
            <w:tcW w:type="dxa" w:w="4703"/>
          </w:tcPr>
          <w:p>
            <w:r>
              <w:t>5-15 menit</w:t>
            </w:r>
          </w:p>
        </w:tc>
      </w:tr>
    </w:tbl>
    <w:p/>
    <w:p>
      <w:pPr>
        <w:pStyle w:val="Heading2"/>
      </w:pPr>
      <w:r>
        <w:t>9.4 Pengaturan Topic</w:t>
      </w:r>
    </w:p>
    <w:p>
      <w:pPr>
        <w:pStyle w:val="Heading3"/>
      </w:pPr>
      <w:r>
        <w:t>Mode Default (Sederhana):</w:t>
      </w:r>
    </w:p>
    <w:p>
      <w:r>
        <w:t>Semua data dikirim ke satu alamat topic. Cocok untuk penggunaan umum.</w:t>
      </w:r>
    </w:p>
    <w:p>
      <w:pPr>
        <w:pStyle w:val="Heading3"/>
      </w:pPr>
      <w:r>
        <w:t>Mode Customize (Lanjutan):</w:t>
      </w:r>
    </w:p>
    <w:p>
      <w:pPr>
        <w:pStyle w:val="ListBullet"/>
      </w:pPr>
      <w:r>
        <w:t>Bisa membuat beberapa topic berbeda</w:t>
      </w:r>
    </w:p>
    <w:p>
      <w:pPr>
        <w:pStyle w:val="ListBullet"/>
      </w:pPr>
      <w:r>
        <w:t>Setiap topic bisa memiliki interval berbeda</w:t>
      </w:r>
    </w:p>
    <w:p>
      <w:pPr>
        <w:pStyle w:val="ListBullet"/>
      </w:pPr>
      <w:r>
        <w:t>Bisa memilih data spesifik untuk setiap topic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10660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06.13.20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Gambar 9.2 - Customize Topic</w:t>
      </w:r>
    </w:p>
    <w:p/>
    <w:p>
      <w:r>
        <w:br w:type="page"/>
      </w:r>
    </w:p>
    <w:p>
      <w:pPr>
        <w:pStyle w:val="Heading1"/>
      </w:pPr>
      <w:r>
        <w:t>10. Status Perangkat</w:t>
      </w:r>
    </w:p>
    <w:p>
      <w:r>
        <w:t>Menu Status menampilkan informasi tentang gateway.</w:t>
      </w:r>
    </w:p>
    <w:p>
      <w:pPr>
        <w:pStyle w:val="Heading2"/>
      </w:pPr>
      <w:r>
        <w:t>10.1 Informasi yang Ditampilkan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4703"/>
          </w:tcPr>
          <w:p>
            <w:r>
              <w:t>Firmware</w:t>
            </w:r>
          </w:p>
        </w:tc>
        <w:tc>
          <w:tcPr>
            <w:tcW w:type="dxa" w:w="4703"/>
          </w:tcPr>
          <w:p>
            <w:r>
              <w:t>Versi perangkat lunak gateway</w:t>
            </w:r>
          </w:p>
        </w:tc>
      </w:tr>
      <w:tr>
        <w:tc>
          <w:tcPr>
            <w:tcW w:type="dxa" w:w="4703"/>
          </w:tcPr>
          <w:p>
            <w:r>
              <w:t>SD Card Info</w:t>
            </w:r>
          </w:p>
        </w:tc>
        <w:tc>
          <w:tcPr>
            <w:tcW w:type="dxa" w:w="4703"/>
          </w:tcPr>
          <w:p>
            <w:r>
              <w:t>Informasi kartu memori (Segera Hadir)</w:t>
            </w:r>
          </w:p>
        </w:tc>
      </w:tr>
      <w:tr>
        <w:tc>
          <w:tcPr>
            <w:tcW w:type="dxa" w:w="4703"/>
          </w:tcPr>
          <w:p>
            <w:r>
              <w:t>Update Firmware</w:t>
            </w:r>
          </w:p>
        </w:tc>
        <w:tc>
          <w:tcPr>
            <w:tcW w:type="dxa" w:w="4703"/>
          </w:tcPr>
          <w:p>
            <w:r>
              <w:t>Memperbarui perangkat lunak gateway</w:t>
            </w:r>
          </w:p>
        </w:tc>
      </w:tr>
    </w:tbl>
    <w:p/>
    <w:p>
      <w:pPr>
        <w:pStyle w:val="Heading2"/>
      </w:pPr>
      <w:r>
        <w:t>10.2 Memperbarui Firmware</w:t>
      </w:r>
    </w:p>
    <w:p>
      <w:r>
        <w:rPr>
          <w:b/>
        </w:rPr>
        <w:t xml:space="preserve">1. </w:t>
      </w:r>
      <w:r>
        <w:t>Tekan menu Update Firmware</w:t>
      </w:r>
    </w:p>
    <w:p>
      <w:r>
        <w:rPr>
          <w:b/>
        </w:rPr>
        <w:t xml:space="preserve">2. </w:t>
      </w:r>
      <w:r>
        <w:t>Pilih file firmware (.bin) dari penyimpanan</w:t>
      </w:r>
    </w:p>
    <w:p>
      <w:r>
        <w:rPr>
          <w:b/>
        </w:rPr>
        <w:t xml:space="preserve">3. </w:t>
      </w:r>
      <w:r>
        <w:t>Tunggu proses update selesai (jangan matikan gateway!)</w:t>
      </w:r>
    </w:p>
    <w:p>
      <w:r>
        <w:rPr>
          <w:b/>
        </w:rPr>
        <w:t xml:space="preserve">4. </w:t>
      </w:r>
      <w:r>
        <w:t>Gateway akan restart otomatis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</w:tcPr>
          <w:p>
            <w:r>
              <w:t>PERINGATAN: Jangan matikan gateway atau menutup aplikasi selama proses update berlangsung.</w:t>
            </w:r>
          </w:p>
        </w:tc>
      </w:tr>
    </w:tbl>
    <w:p/>
    <w:p>
      <w:r>
        <w:br w:type="page"/>
      </w:r>
    </w:p>
    <w:p>
      <w:pPr>
        <w:pStyle w:val="Heading1"/>
      </w:pPr>
      <w:r>
        <w:t>11. Pengaturan &amp; Backup</w:t>
      </w:r>
    </w:p>
    <w:p>
      <w:r>
        <w:t>Menu Settings pada dashboard gateway menyediakan fitur untuk mengelola konfigurasi.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1066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06.13.22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Gambar 11.1 - Device Settings</w:t>
      </w:r>
    </w:p>
    <w:p/>
    <w:p>
      <w:pPr>
        <w:pStyle w:val="Heading2"/>
      </w:pPr>
      <w:r>
        <w:t>11.1 Import Config (Memuat Konfigurasi)</w:t>
      </w:r>
    </w:p>
    <w:p>
      <w:r>
        <w:t>Untuk memuat konfigurasi dari file backup:</w:t>
      </w:r>
    </w:p>
    <w:p>
      <w:r>
        <w:rPr>
          <w:b/>
        </w:rPr>
        <w:t xml:space="preserve">1. </w:t>
      </w:r>
      <w:r>
        <w:t>Tekan Import Config</w:t>
      </w:r>
    </w:p>
    <w:p>
      <w:r>
        <w:rPr>
          <w:b/>
        </w:rPr>
        <w:t xml:space="preserve">2. </w:t>
      </w:r>
      <w:r>
        <w:t>Pilih file .json dari penyimpanan smartphone</w:t>
      </w:r>
    </w:p>
    <w:p>
      <w:r>
        <w:rPr>
          <w:b/>
        </w:rPr>
        <w:t xml:space="preserve">3. </w:t>
      </w:r>
      <w:r>
        <w:t>Konfirmasi untuk memuat konfigurasi</w:t>
      </w:r>
    </w:p>
    <w:p>
      <w:r>
        <w:rPr>
          <w:b/>
        </w:rPr>
        <w:t xml:space="preserve">4. </w:t>
      </w:r>
      <w:r>
        <w:t>Gateway akan menerapkan pengaturan dari file</w:t>
      </w:r>
    </w:p>
    <w:p>
      <w:pPr>
        <w:pStyle w:val="Heading2"/>
      </w:pPr>
      <w:r>
        <w:t>11.2 Download All Config (Backup)</w:t>
      </w:r>
    </w:p>
    <w:p>
      <w:r>
        <w:t>Untuk menyimpan semua konfigurasi ke file:</w:t>
      </w:r>
    </w:p>
    <w:p>
      <w:r>
        <w:rPr>
          <w:b/>
        </w:rPr>
        <w:t xml:space="preserve">1. </w:t>
      </w:r>
      <w:r>
        <w:t>Tekan Download All Config</w:t>
      </w:r>
    </w:p>
    <w:p>
      <w:r>
        <w:rPr>
          <w:b/>
        </w:rPr>
        <w:t xml:space="preserve">2. </w:t>
      </w:r>
      <w:r>
        <w:t>File akan tersimpan di folder: Documents/GatewayConfig/backup/</w:t>
      </w:r>
    </w:p>
    <w:p>
      <w:r>
        <w:rPr>
          <w:b/>
        </w:rPr>
        <w:t xml:space="preserve">3. </w:t>
      </w:r>
      <w:r>
        <w:t>Nama file: config_backup_[tanggal].json</w:t>
      </w:r>
    </w:p>
    <w:p/>
    <w:p>
      <w:r>
        <w:rPr>
          <w:b/>
        </w:rPr>
        <w:t>Data yang di-backup:</w:t>
      </w:r>
    </w:p>
    <w:p>
      <w:pPr>
        <w:pStyle w:val="ListBullet"/>
      </w:pPr>
      <w:r>
        <w:t>Pengaturan perangkat</w:t>
      </w:r>
    </w:p>
    <w:p>
      <w:pPr>
        <w:pStyle w:val="ListBullet"/>
      </w:pPr>
      <w:r>
        <w:t>Pengaturan register</w:t>
      </w:r>
    </w:p>
    <w:p>
      <w:pPr>
        <w:pStyle w:val="ListBullet"/>
      </w:pPr>
      <w:r>
        <w:t>Pengaturan jaringan</w:t>
      </w:r>
    </w:p>
    <w:p>
      <w:pPr>
        <w:pStyle w:val="ListBullet"/>
      </w:pPr>
      <w:r>
        <w:t>Pengaturan MQTT/HTTP</w:t>
      </w:r>
    </w:p>
    <w:p>
      <w:pPr>
        <w:pStyle w:val="Heading2"/>
      </w:pPr>
      <w:r>
        <w:t>11.3 Clear Configuration (Reset)</w:t>
      </w:r>
    </w:p>
    <w:p>
      <w:r>
        <w:t>Untuk menghapus semua konfigurasi dan mengembalikan ke pengaturan awal:</w:t>
      </w:r>
    </w:p>
    <w:p>
      <w:r>
        <w:rPr>
          <w:b/>
        </w:rPr>
        <w:t xml:space="preserve">1. </w:t>
      </w:r>
      <w:r>
        <w:t>Tekan Clear Configuration</w:t>
      </w:r>
    </w:p>
    <w:p>
      <w:r>
        <w:rPr>
          <w:b/>
        </w:rPr>
        <w:t xml:space="preserve">2. </w:t>
      </w:r>
      <w:r>
        <w:t>Konfirmasi penghapusan</w:t>
      </w:r>
    </w:p>
    <w:p>
      <w:r>
        <w:rPr>
          <w:b/>
        </w:rPr>
        <w:t xml:space="preserve">3. </w:t>
      </w:r>
      <w:r>
        <w:t>Semua data akan dihapus</w:t>
      </w:r>
    </w:p>
    <w:p>
      <w:r>
        <w:rPr>
          <w:b/>
        </w:rPr>
        <w:t xml:space="preserve">4. </w:t>
      </w:r>
      <w:r>
        <w:t>Gateway akan restart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</w:tcPr>
          <w:p>
            <w:r>
              <w:t>PERINGATAN: Pastikan sudah melakukan backup sebelum reset! Data yang dihapus tidak dapat dikembalikan.</w:t>
            </w:r>
          </w:p>
        </w:tc>
      </w:tr>
    </w:tbl>
    <w:p/>
    <w:p>
      <w:r>
        <w:br w:type="page"/>
      </w:r>
    </w:p>
    <w:p>
      <w:pPr>
        <w:pStyle w:val="Heading1"/>
      </w:pPr>
      <w:r>
        <w:t>12. Pengaturan Aplikasi</w:t>
      </w:r>
    </w:p>
    <w:p>
      <w:r>
        <w:t>Tab Settings di bagian bawah aplikasi menyediakan pengaturan umum.</w:t>
      </w:r>
    </w:p>
    <w:p>
      <w:pPr>
        <w:pStyle w:val="Heading2"/>
      </w:pPr>
      <w:r>
        <w:t>12.1 Menu yang Tersedia</w:t>
      </w:r>
    </w:p>
    <w:p>
      <w:pPr>
        <w:pStyle w:val="Heading3"/>
      </w:pPr>
      <w:r>
        <w:t>Akun:</w:t>
      </w:r>
    </w:p>
    <w:p>
      <w:pPr>
        <w:pStyle w:val="ListBullet"/>
      </w:pPr>
      <w:r>
        <w:t>Profile - Mengelola informasi akun pengguna</w:t>
      </w:r>
    </w:p>
    <w:p>
      <w:pPr>
        <w:pStyle w:val="Heading3"/>
      </w:pPr>
      <w:r>
        <w:t>Tentang:</w:t>
      </w:r>
    </w:p>
    <w:p>
      <w:pPr>
        <w:pStyle w:val="ListBullet"/>
      </w:pPr>
      <w:r>
        <w:t>About Product - Informasi tentang gateway</w:t>
      </w:r>
    </w:p>
    <w:p>
      <w:pPr>
        <w:pStyle w:val="ListBullet"/>
      </w:pPr>
      <w:r>
        <w:t>About App - Informasi tentang aplikasi</w:t>
      </w:r>
    </w:p>
    <w:p>
      <w:pPr>
        <w:pStyle w:val="Heading3"/>
      </w:pPr>
      <w:r>
        <w:t>Lainnya:</w:t>
      </w:r>
    </w:p>
    <w:p>
      <w:pPr>
        <w:pStyle w:val="ListBullet"/>
      </w:pPr>
      <w:r>
        <w:t>Contact Us - Menghubungi tim dukungan</w:t>
      </w:r>
    </w:p>
    <w:p>
      <w:pPr>
        <w:pStyle w:val="ListBullet"/>
      </w:pPr>
      <w:r>
        <w:t>Logout - Keluar dari akun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1066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06.13.23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Gambar 12.1 - Pengaturan Aplikasi</w:t>
      </w:r>
    </w:p>
    <w:p/>
    <w:p>
      <w:r>
        <w:br w:type="page"/>
      </w:r>
    </w:p>
    <w:p>
      <w:pPr>
        <w:pStyle w:val="Heading1"/>
      </w:pPr>
      <w:r>
        <w:t>13. Pemecahan Masalah</w:t>
      </w:r>
    </w:p>
    <w:p>
      <w:pPr>
        <w:pStyle w:val="Heading2"/>
      </w:pPr>
      <w:r>
        <w:t>13.1 Masalah Koneksi Bluetooth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Masalah</w:t>
            </w:r>
          </w:p>
        </w:tc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Solusi</w:t>
            </w:r>
          </w:p>
        </w:tc>
      </w:tr>
      <w:tr>
        <w:tc>
          <w:tcPr>
            <w:tcW w:type="dxa" w:w="4703"/>
          </w:tcPr>
          <w:p>
            <w:r>
              <w:t>Gateway tidak ditemukan</w:t>
            </w:r>
          </w:p>
        </w:tc>
        <w:tc>
          <w:tcPr>
            <w:tcW w:type="dxa" w:w="4703"/>
          </w:tcPr>
          <w:p>
            <w:r>
              <w:t>1. Pastikan Bluetooth gateway aktif (tekan tombol)</w:t>
              <w:br/>
              <w:t>2. Dekatkan smartphone (maks 10 meter)</w:t>
              <w:br/>
              <w:t>3. Restart Bluetooth smartphone</w:t>
              <w:br/>
              <w:t>4. Cek izin aplikasi</w:t>
            </w:r>
          </w:p>
        </w:tc>
      </w:tr>
      <w:tr>
        <w:tc>
          <w:tcPr>
            <w:tcW w:type="dxa" w:w="4703"/>
          </w:tcPr>
          <w:p>
            <w:r>
              <w:t>Koneksi terputus</w:t>
            </w:r>
          </w:p>
        </w:tc>
        <w:tc>
          <w:tcPr>
            <w:tcW w:type="dxa" w:w="4703"/>
          </w:tcPr>
          <w:p>
            <w:r>
              <w:t>1. Periksa jarak ke gateway</w:t>
              <w:br/>
              <w:t>2. Hindari gangguan WiFi</w:t>
              <w:br/>
              <w:t>3. Restart aplikasi</w:t>
            </w:r>
          </w:p>
        </w:tc>
      </w:tr>
      <w:tr>
        <w:tc>
          <w:tcPr>
            <w:tcW w:type="dxa" w:w="4703"/>
          </w:tcPr>
          <w:p>
            <w:r>
              <w:t>Gagal pairing</w:t>
            </w:r>
          </w:p>
        </w:tc>
        <w:tc>
          <w:tcPr>
            <w:tcW w:type="dxa" w:w="4703"/>
          </w:tcPr>
          <w:p>
            <w:r>
              <w:t>1. Hapus gateway dari daftar Bluetooth</w:t>
              <w:br/>
              <w:t>2. Restart gateway</w:t>
              <w:br/>
              <w:t>3. Coba hubungkan ulang</w:t>
            </w:r>
          </w:p>
        </w:tc>
      </w:tr>
    </w:tbl>
    <w:p/>
    <w:p>
      <w:pPr>
        <w:pStyle w:val="Heading2"/>
      </w:pPr>
      <w:r>
        <w:t>13.2 Masalah Konfigurasi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Masalah</w:t>
            </w:r>
          </w:p>
        </w:tc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Solusi</w:t>
            </w:r>
          </w:p>
        </w:tc>
      </w:tr>
      <w:tr>
        <w:tc>
          <w:tcPr>
            <w:tcW w:type="dxa" w:w="4703"/>
          </w:tcPr>
          <w:p>
            <w:r>
              <w:t>Pengaturan tidak tersimpan</w:t>
            </w:r>
          </w:p>
        </w:tc>
        <w:tc>
          <w:tcPr>
            <w:tcW w:type="dxa" w:w="4703"/>
          </w:tcPr>
          <w:p>
            <w:r>
              <w:t>1. Pastikan koneksi stabil</w:t>
              <w:br/>
              <w:t>2. Tunggu konfirmasi "Saved"</w:t>
              <w:br/>
              <w:t>3. Dekatkan smartphone ke gateway</w:t>
            </w:r>
          </w:p>
        </w:tc>
      </w:tr>
      <w:tr>
        <w:tc>
          <w:tcPr>
            <w:tcW w:type="dxa" w:w="4703"/>
          </w:tcPr>
          <w:p>
            <w:r>
              <w:t>Data sensor tidak terbaca</w:t>
            </w:r>
          </w:p>
        </w:tc>
        <w:tc>
          <w:tcPr>
            <w:tcW w:type="dxa" w:w="4703"/>
          </w:tcPr>
          <w:p>
            <w:r>
              <w:t>1. Periksa alamat register</w:t>
              <w:br/>
              <w:t>2. Verifikasi jenis pembacaan</w:t>
              <w:br/>
              <w:t>3. Cek koneksi fisik sensor</w:t>
            </w:r>
          </w:p>
        </w:tc>
      </w:tr>
    </w:tbl>
    <w:p/>
    <w:p>
      <w:pPr>
        <w:pStyle w:val="Heading2"/>
      </w:pPr>
      <w:r>
        <w:t>13.3 Masalah Jaringan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Masalah</w:t>
            </w:r>
          </w:p>
        </w:tc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Solusi</w:t>
            </w:r>
          </w:p>
        </w:tc>
      </w:tr>
      <w:tr>
        <w:tc>
          <w:tcPr>
            <w:tcW w:type="dxa" w:w="4703"/>
          </w:tcPr>
          <w:p>
            <w:r>
              <w:t>WiFi tidak terhubung</w:t>
            </w:r>
          </w:p>
        </w:tc>
        <w:tc>
          <w:tcPr>
            <w:tcW w:type="dxa" w:w="4703"/>
          </w:tcPr>
          <w:p>
            <w:r>
              <w:t>1. Periksa nama dan password WiFi</w:t>
              <w:br/>
              <w:t>2. Pastikan router menyala</w:t>
              <w:br/>
              <w:t>3. Cek jarak ke router</w:t>
            </w:r>
          </w:p>
        </w:tc>
      </w:tr>
      <w:tr>
        <w:tc>
          <w:tcPr>
            <w:tcW w:type="dxa" w:w="4703"/>
          </w:tcPr>
          <w:p>
            <w:r>
              <w:t>Ethernet tidak aktif</w:t>
            </w:r>
          </w:p>
        </w:tc>
        <w:tc>
          <w:tcPr>
            <w:tcW w:type="dxa" w:w="4703"/>
          </w:tcPr>
          <w:p>
            <w:r>
              <w:t>1. Periksa kabel LAN</w:t>
              <w:br/>
              <w:t>2. Verifikasi pengaturan IP</w:t>
              <w:br/>
              <w:t>3. Cek DHCP server</w:t>
            </w:r>
          </w:p>
        </w:tc>
      </w:tr>
      <w:tr>
        <w:tc>
          <w:tcPr>
            <w:tcW w:type="dxa" w:w="4703"/>
          </w:tcPr>
          <w:p>
            <w:r>
              <w:t>Data tidak terkirim ke server</w:t>
            </w:r>
          </w:p>
        </w:tc>
        <w:tc>
          <w:tcPr>
            <w:tcW w:type="dxa" w:w="4703"/>
          </w:tcPr>
          <w:p>
            <w:r>
              <w:t>1. Periksa alamat broker/server</w:t>
              <w:br/>
              <w:t>2. Verifikasi username/password</w:t>
              <w:br/>
              <w:t>3. Cek koneksi internet</w:t>
            </w:r>
          </w:p>
        </w:tc>
      </w:tr>
    </w:tbl>
    <w:p/>
    <w:p>
      <w:r>
        <w:br w:type="page"/>
      </w:r>
    </w:p>
    <w:p>
      <w:pPr>
        <w:pStyle w:val="Heading1"/>
      </w:pPr>
      <w:r>
        <w:t>14. Tanya Jawab (FAQ)</w:t>
      </w:r>
    </w:p>
    <w:p>
      <w:pPr>
        <w:pStyle w:val="Heading2"/>
      </w:pPr>
      <w:r>
        <w:t>Koneksi &amp; Bluetooth</w:t>
      </w:r>
    </w:p>
    <w:p>
      <w:r>
        <w:rPr>
          <w:b/>
        </w:rPr>
        <w:t>T: Berapa jarak maksimal koneksi Bluetooth?</w:t>
      </w:r>
    </w:p>
    <w:p>
      <w:r>
        <w:t>J: Sekitar 10 meter dalam ruangan tanpa penghalang.</w:t>
      </w:r>
    </w:p>
    <w:p/>
    <w:p>
      <w:r>
        <w:rPr>
          <w:b/>
        </w:rPr>
        <w:t>T: Gateway tidak muncul saat scan, apa yang harus dilakukan?</w:t>
      </w:r>
    </w:p>
    <w:p>
      <w:r>
        <w:t>J: Tekan tombol pada gateway untuk mengaktifkan Bluetooth, lalu scan ulang.</w:t>
      </w:r>
    </w:p>
    <w:p/>
    <w:p>
      <w:r>
        <w:rPr>
          <w:b/>
        </w:rPr>
        <w:t>T: Apakah bisa mengatur gateway tanpa internet?</w:t>
      </w:r>
    </w:p>
    <w:p>
      <w:r>
        <w:t>J: Ya, konfigurasi via Bluetooth tidak memerlukan internet.</w:t>
      </w:r>
    </w:p>
    <w:p/>
    <w:p>
      <w:pPr>
        <w:pStyle w:val="Heading2"/>
      </w:pPr>
      <w:r>
        <w:t>Data &amp; Pengiriman</w:t>
      </w:r>
    </w:p>
    <w:p>
      <w:r>
        <w:rPr>
          <w:b/>
        </w:rPr>
        <w:t>T: Apa itu interval pengiriman?</w:t>
      </w:r>
    </w:p>
    <w:p>
      <w:r>
        <w:t>J: Waktu jeda antar pengiriman data ke server. Misalnya 5 detik artinya data dikirim setiap 5 detik.</w:t>
      </w:r>
    </w:p>
    <w:p/>
    <w:p>
      <w:r>
        <w:rPr>
          <w:b/>
        </w:rPr>
        <w:t>T: Apa arti ms, s, dan m pada interval?</w:t>
      </w:r>
    </w:p>
    <w:p>
      <w:r>
        <w:t>J: ms = milidetik (1000 ms = 1 detik)</w:t>
        <w:br/>
        <w:t>s = detik (60 s = 1 menit)</w:t>
        <w:br/>
        <w:t>m = menit (1 m = 60 detik)</w:t>
      </w:r>
    </w:p>
    <w:p/>
    <w:p>
      <w:r>
        <w:rPr>
          <w:b/>
        </w:rPr>
        <w:t>T: Berapa interval yang direkomendasikan?</w:t>
      </w:r>
    </w:p>
    <w:p>
      <w:r>
        <w:t>J: Untuk monitoring: 5 detik. Untuk logging: 1-5 menit. Untuk hemat bandwidth: 10-15 menit.</w:t>
      </w:r>
    </w:p>
    <w:p/>
    <w:p>
      <w:r>
        <w:rPr>
          <w:b/>
        </w:rPr>
        <w:t>T: Apa yang terjadi jika internet putus?</w:t>
      </w:r>
    </w:p>
    <w:p>
      <w:r>
        <w:t>J: Data akan disimpan sementara dan dikirim ulang setelah internet pulih.</w:t>
      </w:r>
    </w:p>
    <w:p/>
    <w:p>
      <w:pPr>
        <w:pStyle w:val="Heading2"/>
      </w:pPr>
      <w:r>
        <w:t>Format Data</w:t>
      </w:r>
    </w:p>
    <w:p>
      <w:r>
        <w:rPr>
          <w:b/>
        </w:rPr>
        <w:t>T: Apa perbedaan BE dan LE?</w:t>
      </w:r>
    </w:p>
    <w:p>
      <w:r>
        <w:t>J: BE (Big Endian) dan LE (Little Endian) adalah urutan penyimpanan data. Coba BE terlebih dahulu, jika data salah gunakan LE.</w:t>
      </w:r>
    </w:p>
    <w:p/>
    <w:p>
      <w:r>
        <w:rPr>
          <w:b/>
        </w:rPr>
        <w:t>T: Kapan menggunakan format dengan BS (Byte Swap)?</w:t>
      </w:r>
    </w:p>
    <w:p>
      <w:r>
        <w:t>J: Jika data masih salah setelah mencoba BE dan LE, coba format dengan BS.</w:t>
      </w:r>
    </w:p>
    <w:p/>
    <w:p>
      <w:pPr>
        <w:pStyle w:val="Heading2"/>
      </w:pPr>
      <w:r>
        <w:t>Backup &amp; Reset</w:t>
      </w:r>
    </w:p>
    <w:p>
      <w:r>
        <w:rPr>
          <w:b/>
        </w:rPr>
        <w:t>T: Dimana file backup tersimpan?</w:t>
      </w:r>
    </w:p>
    <w:p>
      <w:r>
        <w:t>J: Di folder Documents/GatewayConfig/backup/ pada smartphone.</w:t>
      </w:r>
    </w:p>
    <w:p/>
    <w:p>
      <w:r>
        <w:rPr>
          <w:b/>
        </w:rPr>
        <w:t>T: Apakah bisa memindahkan konfigurasi ke gateway lain?</w:t>
      </w:r>
    </w:p>
    <w:p>
      <w:r>
        <w:t>J: Ya, gunakan fitur Download Config dari gateway lama, lalu Import Config ke gateway baru.</w:t>
      </w:r>
    </w:p>
    <w:p/>
    <w:p>
      <w:r>
        <w:br w:type="page"/>
      </w:r>
    </w:p>
    <w:p>
      <w:pPr>
        <w:pStyle w:val="Heading1"/>
      </w:pPr>
      <w:r>
        <w:t>15. Lampiran</w:t>
      </w:r>
    </w:p>
    <w:p>
      <w:pPr>
        <w:pStyle w:val="Heading2"/>
      </w:pPr>
      <w:r>
        <w:t>15.1 Contoh Data yang Dikirim ke Server</w:t>
      </w:r>
    </w:p>
    <w:p>
      <w:r>
        <w:t>Berikut contoh format data yang dikirim gateway ke server (format JSON):</w:t>
      </w:r>
    </w:p>
    <w:p>
      <w:r>
        <w:rPr>
          <w:rFonts w:ascii="Consolas" w:hAnsi="Consolas"/>
          <w:sz w:val="18"/>
        </w:rPr>
        <w:br/>
        <w:t>{</w:t>
        <w:br/>
        <w:t xml:space="preserve">  "device_id": "SRT-MGATE-001",</w:t>
        <w:br/>
        <w:t xml:space="preserve">  "timestamp": "2025-11-30T10:30:45",</w:t>
        <w:br/>
        <w:t xml:space="preserve">  "data": {</w:t>
        <w:br/>
        <w:t xml:space="preserve">    "Suhu_Ruangan": {</w:t>
        <w:br/>
        <w:t xml:space="preserve">      "value": 25.5,</w:t>
        <w:br/>
        <w:t xml:space="preserve">      "unit": "°C"</w:t>
        <w:br/>
        <w:t xml:space="preserve">    },</w:t>
        <w:br/>
        <w:t xml:space="preserve">    "Kelembaban": {</w:t>
        <w:br/>
        <w:t xml:space="preserve">      "value": 65,</w:t>
        <w:br/>
        <w:t xml:space="preserve">      "unit": "%"</w:t>
        <w:br/>
        <w:t xml:space="preserve">    }</w:t>
        <w:br/>
        <w:t xml:space="preserve">  }</w:t>
        <w:br/>
        <w:t>}</w:t>
        <w:br/>
      </w:r>
    </w:p>
    <w:p>
      <w:pPr>
        <w:pStyle w:val="Heading2"/>
      </w:pPr>
      <w:r>
        <w:t>15.2 Daftar Port Umum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Layanan</w:t>
            </w:r>
          </w:p>
        </w:tc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Port</w:t>
            </w:r>
          </w:p>
        </w:tc>
      </w:tr>
      <w:tr>
        <w:tc>
          <w:tcPr>
            <w:tcW w:type="dxa" w:w="4703"/>
          </w:tcPr>
          <w:p>
            <w:r>
              <w:t>MQTT (tanpa enkripsi)</w:t>
            </w:r>
          </w:p>
        </w:tc>
        <w:tc>
          <w:tcPr>
            <w:tcW w:type="dxa" w:w="4703"/>
          </w:tcPr>
          <w:p>
            <w:r>
              <w:t>1883</w:t>
            </w:r>
          </w:p>
        </w:tc>
      </w:tr>
      <w:tr>
        <w:tc>
          <w:tcPr>
            <w:tcW w:type="dxa" w:w="4703"/>
          </w:tcPr>
          <w:p>
            <w:r>
              <w:t>MQTT (dengan enkripsi)</w:t>
            </w:r>
          </w:p>
        </w:tc>
        <w:tc>
          <w:tcPr>
            <w:tcW w:type="dxa" w:w="4703"/>
          </w:tcPr>
          <w:p>
            <w:r>
              <w:t>8883</w:t>
            </w:r>
          </w:p>
        </w:tc>
      </w:tr>
      <w:tr>
        <w:tc>
          <w:tcPr>
            <w:tcW w:type="dxa" w:w="4703"/>
          </w:tcPr>
          <w:p>
            <w:r>
              <w:t>HTTP</w:t>
            </w:r>
          </w:p>
        </w:tc>
        <w:tc>
          <w:tcPr>
            <w:tcW w:type="dxa" w:w="4703"/>
          </w:tcPr>
          <w:p>
            <w:r>
              <w:t>80</w:t>
            </w:r>
          </w:p>
        </w:tc>
      </w:tr>
      <w:tr>
        <w:tc>
          <w:tcPr>
            <w:tcW w:type="dxa" w:w="4703"/>
          </w:tcPr>
          <w:p>
            <w:r>
              <w:t>HTTPS</w:t>
            </w:r>
          </w:p>
        </w:tc>
        <w:tc>
          <w:tcPr>
            <w:tcW w:type="dxa" w:w="4703"/>
          </w:tcPr>
          <w:p>
            <w:r>
              <w:t>443</w:t>
            </w:r>
          </w:p>
        </w:tc>
      </w:tr>
      <w:tr>
        <w:tc>
          <w:tcPr>
            <w:tcW w:type="dxa" w:w="4703"/>
          </w:tcPr>
          <w:p>
            <w:r>
              <w:t>Modbus TCP</w:t>
            </w:r>
          </w:p>
        </w:tc>
        <w:tc>
          <w:tcPr>
            <w:tcW w:type="dxa" w:w="4703"/>
          </w:tcPr>
          <w:p>
            <w:r>
              <w:t>502</w:t>
            </w:r>
          </w:p>
        </w:tc>
      </w:tr>
    </w:tbl>
    <w:p/>
    <w:p>
      <w:pPr>
        <w:pStyle w:val="Heading2"/>
      </w:pPr>
      <w:r>
        <w:t>15.3 Daftar Baudrate Umum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Baudrate</w:t>
            </w:r>
          </w:p>
        </w:tc>
        <w:tc>
          <w:tcPr>
            <w:tcW w:type="dxa" w:w="4703"/>
            <w:shd w:fill="3D7C72"/>
          </w:tcPr>
          <w:p>
            <w:r>
              <w:rPr>
                <w:b/>
                <w:color w:val="FFFFFF"/>
              </w:rPr>
              <w:t>Penggunaan</w:t>
            </w:r>
          </w:p>
        </w:tc>
      </w:tr>
      <w:tr>
        <w:tc>
          <w:tcPr>
            <w:tcW w:type="dxa" w:w="4703"/>
          </w:tcPr>
          <w:p>
            <w:r>
              <w:t>9600</w:t>
            </w:r>
          </w:p>
        </w:tc>
        <w:tc>
          <w:tcPr>
            <w:tcW w:type="dxa" w:w="4703"/>
          </w:tcPr>
          <w:p>
            <w:r>
              <w:t>Standar, paling umum</w:t>
            </w:r>
          </w:p>
        </w:tc>
      </w:tr>
      <w:tr>
        <w:tc>
          <w:tcPr>
            <w:tcW w:type="dxa" w:w="4703"/>
          </w:tcPr>
          <w:p>
            <w:r>
              <w:t>19200</w:t>
            </w:r>
          </w:p>
        </w:tc>
        <w:tc>
          <w:tcPr>
            <w:tcW w:type="dxa" w:w="4703"/>
          </w:tcPr>
          <w:p>
            <w:r>
              <w:t>Kecepatan menengah</w:t>
            </w:r>
          </w:p>
        </w:tc>
      </w:tr>
      <w:tr>
        <w:tc>
          <w:tcPr>
            <w:tcW w:type="dxa" w:w="4703"/>
          </w:tcPr>
          <w:p>
            <w:r>
              <w:t>38400</w:t>
            </w:r>
          </w:p>
        </w:tc>
        <w:tc>
          <w:tcPr>
            <w:tcW w:type="dxa" w:w="4703"/>
          </w:tcPr>
          <w:p>
            <w:r>
              <w:t>Kecepatan tinggi</w:t>
            </w:r>
          </w:p>
        </w:tc>
      </w:tr>
      <w:tr>
        <w:tc>
          <w:tcPr>
            <w:tcW w:type="dxa" w:w="4703"/>
          </w:tcPr>
          <w:p>
            <w:r>
              <w:t>115200</w:t>
            </w:r>
          </w:p>
        </w:tc>
        <w:tc>
          <w:tcPr>
            <w:tcW w:type="dxa" w:w="4703"/>
          </w:tcPr>
          <w:p>
            <w:r>
              <w:t>Kecepatan sangat tinggi</w:t>
            </w:r>
          </w:p>
        </w:tc>
      </w:tr>
    </w:tbl>
    <w:p/>
    <w:p>
      <w:r>
        <w:br w:type="page"/>
      </w:r>
    </w:p>
    <w:p>
      <w:pPr>
        <w:pStyle w:val="Heading1"/>
      </w:pPr>
      <w:r>
        <w:t>16. Kontak &amp; Dukungan</w:t>
      </w:r>
    </w:p>
    <w:p>
      <w:pPr>
        <w:pStyle w:val="Heading2"/>
      </w:pPr>
      <w:r>
        <w:t>Tim Dukungan SURIOTA</w:t>
      </w:r>
    </w:p>
    <w:p>
      <w:r>
        <w:rPr>
          <w:b/>
        </w:rPr>
        <w:t xml:space="preserve">Email: </w:t>
      </w:r>
      <w:r>
        <w:t>support@suriota.com</w:t>
      </w:r>
    </w:p>
    <w:p>
      <w:r>
        <w:rPr>
          <w:b/>
        </w:rPr>
        <w:t xml:space="preserve">Website: </w:t>
      </w:r>
      <w:r>
        <w:t>www.suriota.com</w:t>
      </w:r>
    </w:p>
    <w:p>
      <w:r>
        <w:rPr>
          <w:b/>
        </w:rPr>
        <w:t xml:space="preserve">Jam Operasional: </w:t>
      </w:r>
      <w:r>
        <w:t>Senin - Jumat, 08:00 - 17:00 WIB</w:t>
      </w:r>
    </w:p>
    <w:p>
      <w:pPr>
        <w:pStyle w:val="Heading2"/>
      </w:pPr>
      <w:r>
        <w:t>Informasi Tambahan</w:t>
      </w:r>
    </w:p>
    <w:p>
      <w:r>
        <w:t>Untuk dokumentasi teknis lebih lanjut, kunjungi:</w:t>
      </w:r>
    </w:p>
    <w:p>
      <w:pPr>
        <w:pStyle w:val="ListBullet"/>
      </w:pPr>
      <w:r>
        <w:t>GitHub Gateway: github.com/GifariKemal/GatewaySuriotaPOC</w:t>
      </w:r>
    </w:p>
    <w:p>
      <w:pPr>
        <w:pStyle w:val="ListBullet"/>
      </w:pPr>
      <w:r>
        <w:t>GitHub Aplikasi: github.com/dickykhusnaedy/suriota_mobile_app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b/>
          <w:color w:val="3D7C72"/>
          <w:sz w:val="36"/>
        </w:rPr>
        <w:t>Informasi Dokumen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F0F0F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5040"/>
          </w:tcPr>
          <w:p>
            <w:r>
              <w:t>Panduan Pengguna Gateway Config App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b/>
              </w:rPr>
              <w:t>Versi Dokumen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b/>
              </w:rPr>
              <w:t>Versi Aplikasi</w:t>
            </w:r>
          </w:p>
        </w:tc>
        <w:tc>
          <w:tcPr>
            <w:tcW w:type="dxa" w:w="5040"/>
          </w:tcPr>
          <w:p>
            <w:r>
              <w:t>1.0.0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b/>
              </w:rPr>
              <w:t>Tanggal Pembuatan</w:t>
            </w:r>
          </w:p>
        </w:tc>
        <w:tc>
          <w:tcPr>
            <w:tcW w:type="dxa" w:w="5040"/>
          </w:tcPr>
          <w:p>
            <w:r>
              <w:t>30 November 2025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b/>
              </w:rPr>
              <w:t>Penulis</w:t>
            </w:r>
          </w:p>
        </w:tc>
        <w:tc>
          <w:tcPr>
            <w:tcW w:type="dxa" w:w="5040"/>
          </w:tcPr>
          <w:p>
            <w:r>
              <w:t>Tim Dokumentasi SURIOTA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b/>
              </w:rPr>
              <w:t>Penerbit</w:t>
            </w:r>
          </w:p>
        </w:tc>
        <w:tc>
          <w:tcPr>
            <w:tcW w:type="dxa" w:w="5040"/>
          </w:tcPr>
          <w:p>
            <w:r>
              <w:t>PT SURIOTA Technology Indonesia</w:t>
            </w:r>
          </w:p>
        </w:tc>
      </w:tr>
    </w:tbl>
    <w:p/>
    <w:p/>
    <w:p/>
    <w:p/>
    <w:p>
      <w:pPr>
        <w:jc w:val="center"/>
      </w:pPr>
      <w:r>
        <w:rPr>
          <w:color w:val="666666"/>
          <w:sz w:val="20"/>
        </w:rPr>
        <w:t>© 2025 SURIOTA. Hak Cipta Dilindungi.</w:t>
      </w:r>
    </w:p>
    <w:p/>
    <w:p>
      <w:pPr>
        <w:jc w:val="center"/>
      </w:pPr>
      <w:r>
        <w:rPr>
          <w:i/>
          <w:color w:val="666666"/>
          <w:sz w:val="20"/>
        </w:rPr>
        <w:t>Dokumen ini dibuat untuk membantu pengguna dalam mengoperasikan Gateway Config App dan SRT-MGATE-1210 Industrial IoT Gateway.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 xml:space="preserve">© 2025 SURIOTA  |  </w:t>
    </w:r>
    <w:r>
      <w:rPr>
        <w:color w:val="666666"/>
        <w:sz w:val="18"/>
      </w:rPr>
      <w:t xml:space="preserve">Halaman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3D7C72"/>
        <w:sz w:val="18"/>
      </w:rPr>
      <w:t>Panduan Pengguna Gateway Config App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3D7C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5C5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color w:val="3D7C7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image" Target="media/image9.jpeg"/><Relationship Id="rId20" Type="http://schemas.openxmlformats.org/officeDocument/2006/relationships/image" Target="media/image10.jpeg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jpeg"/><Relationship Id="rId24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